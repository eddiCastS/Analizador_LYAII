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5DAC426" w14:textId="26554727" w:rsidR="002170D3" w:rsidRDefault="002170D3" w:rsidP="002170D3">
      <w:pPr>
        <w:tabs>
          <w:tab w:val="left" w:pos="5608"/>
          <w:tab w:val="left" w:pos="9215"/>
        </w:tabs>
        <w:ind w:left="72" w:right="-15"/>
        <w:rPr>
          <w:rFonts w:ascii="Times New Roman"/>
          <w:position w:val="7"/>
          <w:sz w:val="20"/>
        </w:rPr>
      </w:pPr>
      <w:r>
        <w:rPr>
          <w:rFonts w:ascii="Times New Roman"/>
          <w:noProof/>
          <w:sz w:val="20"/>
        </w:rPr>
        <w:drawing>
          <wp:inline distT="0" distB="0" distL="0" distR="0" wp14:anchorId="469A7771" wp14:editId="2EE510B4">
            <wp:extent cx="2736456" cy="566927"/>
            <wp:effectExtent l="0" t="0" r="0" b="0"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736456" cy="5669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z w:val="20"/>
        </w:rPr>
        <w:tab/>
      </w:r>
      <w:r>
        <w:rPr>
          <w:rFonts w:ascii="Times New Roman"/>
          <w:noProof/>
          <w:position w:val="5"/>
          <w:sz w:val="20"/>
        </w:rPr>
        <w:drawing>
          <wp:inline distT="0" distB="0" distL="0" distR="0" wp14:anchorId="24BE9D63" wp14:editId="3FA8AA31">
            <wp:extent cx="1072324" cy="528351"/>
            <wp:effectExtent l="0" t="0" r="0" b="0"/>
            <wp:docPr id="2" name="Image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72324" cy="5283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position w:val="5"/>
          <w:sz w:val="20"/>
        </w:rPr>
        <w:tab/>
      </w:r>
      <w:r>
        <w:rPr>
          <w:rFonts w:ascii="Times New Roman"/>
          <w:noProof/>
          <w:position w:val="7"/>
          <w:sz w:val="20"/>
        </w:rPr>
        <w:drawing>
          <wp:inline distT="0" distB="0" distL="0" distR="0" wp14:anchorId="449601BA" wp14:editId="49CD13F0">
            <wp:extent cx="756576" cy="524255"/>
            <wp:effectExtent l="0" t="0" r="0" b="0"/>
            <wp:docPr id="3" name="Image 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3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56576" cy="524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F0C7EB" w14:textId="77777777" w:rsidR="002170D3" w:rsidRDefault="002170D3" w:rsidP="002170D3">
      <w:pPr>
        <w:jc w:val="center"/>
        <w:rPr>
          <w:rFonts w:ascii="Times New Roman"/>
          <w:sz w:val="20"/>
        </w:rPr>
      </w:pPr>
    </w:p>
    <w:p w14:paraId="2D056C91" w14:textId="77777777" w:rsidR="002170D3" w:rsidRDefault="002170D3" w:rsidP="002170D3">
      <w:pPr>
        <w:spacing w:before="320"/>
        <w:ind w:left="362" w:right="8"/>
        <w:jc w:val="center"/>
        <w:rPr>
          <w:b/>
          <w:sz w:val="28"/>
        </w:rPr>
      </w:pPr>
      <w:r>
        <w:rPr>
          <w:b/>
          <w:sz w:val="28"/>
        </w:rPr>
        <w:t>TECNOLÓGICO</w:t>
      </w:r>
      <w:r>
        <w:rPr>
          <w:b/>
          <w:spacing w:val="-8"/>
          <w:sz w:val="28"/>
        </w:rPr>
        <w:t xml:space="preserve"> </w:t>
      </w:r>
      <w:r>
        <w:rPr>
          <w:b/>
          <w:sz w:val="28"/>
        </w:rPr>
        <w:t>NACIONAL</w:t>
      </w:r>
      <w:r>
        <w:rPr>
          <w:b/>
          <w:spacing w:val="-14"/>
          <w:sz w:val="28"/>
        </w:rPr>
        <w:t xml:space="preserve"> </w:t>
      </w:r>
      <w:r>
        <w:rPr>
          <w:b/>
          <w:sz w:val="28"/>
        </w:rPr>
        <w:t>DE</w:t>
      </w:r>
      <w:r>
        <w:rPr>
          <w:b/>
          <w:spacing w:val="-7"/>
          <w:sz w:val="28"/>
        </w:rPr>
        <w:t xml:space="preserve"> </w:t>
      </w:r>
      <w:r>
        <w:rPr>
          <w:b/>
          <w:spacing w:val="-2"/>
          <w:sz w:val="28"/>
        </w:rPr>
        <w:t>MÉXICO</w:t>
      </w:r>
    </w:p>
    <w:p w14:paraId="4422AF3F" w14:textId="77777777" w:rsidR="002170D3" w:rsidRDefault="002170D3" w:rsidP="002170D3">
      <w:pPr>
        <w:spacing w:before="155"/>
        <w:ind w:left="362" w:right="16"/>
        <w:jc w:val="center"/>
        <w:rPr>
          <w:b/>
          <w:spacing w:val="-2"/>
          <w:sz w:val="28"/>
        </w:rPr>
      </w:pPr>
      <w:r>
        <w:rPr>
          <w:b/>
          <w:sz w:val="28"/>
        </w:rPr>
        <w:t>INSTITUTO</w:t>
      </w:r>
      <w:r>
        <w:rPr>
          <w:b/>
          <w:spacing w:val="-10"/>
          <w:sz w:val="28"/>
        </w:rPr>
        <w:t xml:space="preserve"> </w:t>
      </w:r>
      <w:r>
        <w:rPr>
          <w:b/>
          <w:sz w:val="28"/>
        </w:rPr>
        <w:t>TECNOLÓGICO</w:t>
      </w:r>
      <w:r>
        <w:rPr>
          <w:b/>
          <w:spacing w:val="-13"/>
          <w:sz w:val="28"/>
        </w:rPr>
        <w:t xml:space="preserve"> </w:t>
      </w:r>
      <w:r>
        <w:rPr>
          <w:b/>
          <w:sz w:val="28"/>
        </w:rPr>
        <w:t>DE</w:t>
      </w:r>
      <w:r>
        <w:rPr>
          <w:b/>
          <w:spacing w:val="-9"/>
          <w:sz w:val="28"/>
        </w:rPr>
        <w:t xml:space="preserve"> </w:t>
      </w:r>
      <w:r>
        <w:rPr>
          <w:b/>
          <w:sz w:val="28"/>
        </w:rPr>
        <w:t>FRONTERA</w:t>
      </w:r>
      <w:r>
        <w:rPr>
          <w:b/>
          <w:spacing w:val="-19"/>
          <w:sz w:val="28"/>
        </w:rPr>
        <w:t xml:space="preserve"> </w:t>
      </w:r>
      <w:r>
        <w:rPr>
          <w:b/>
          <w:spacing w:val="-2"/>
          <w:sz w:val="28"/>
        </w:rPr>
        <w:t>COMALAPA</w:t>
      </w:r>
    </w:p>
    <w:p w14:paraId="3826C79C" w14:textId="77777777" w:rsidR="002170D3" w:rsidRDefault="002170D3" w:rsidP="002170D3">
      <w:pPr>
        <w:spacing w:before="155"/>
        <w:ind w:left="362" w:right="16"/>
        <w:jc w:val="center"/>
        <w:rPr>
          <w:b/>
          <w:sz w:val="28"/>
        </w:rPr>
      </w:pPr>
    </w:p>
    <w:p w14:paraId="5E59D454" w14:textId="77777777" w:rsidR="002170D3" w:rsidRDefault="002170D3" w:rsidP="002170D3">
      <w:pPr>
        <w:ind w:left="362" w:right="14"/>
        <w:jc w:val="center"/>
        <w:rPr>
          <w:b/>
          <w:sz w:val="28"/>
        </w:rPr>
      </w:pPr>
      <w:r>
        <w:rPr>
          <w:b/>
          <w:sz w:val="28"/>
        </w:rPr>
        <w:t>NOMBRE</w:t>
      </w:r>
      <w:r>
        <w:rPr>
          <w:b/>
          <w:spacing w:val="-4"/>
          <w:sz w:val="28"/>
        </w:rPr>
        <w:t xml:space="preserve"> </w:t>
      </w:r>
      <w:r>
        <w:rPr>
          <w:b/>
          <w:sz w:val="28"/>
        </w:rPr>
        <w:t>DE</w:t>
      </w:r>
      <w:r>
        <w:rPr>
          <w:b/>
          <w:spacing w:val="-3"/>
          <w:sz w:val="28"/>
        </w:rPr>
        <w:t xml:space="preserve"> </w:t>
      </w:r>
      <w:r>
        <w:rPr>
          <w:b/>
          <w:sz w:val="28"/>
        </w:rPr>
        <w:t>LA</w:t>
      </w:r>
      <w:r>
        <w:rPr>
          <w:b/>
          <w:spacing w:val="-15"/>
          <w:sz w:val="28"/>
        </w:rPr>
        <w:t xml:space="preserve"> </w:t>
      </w:r>
      <w:r>
        <w:rPr>
          <w:b/>
          <w:spacing w:val="-2"/>
          <w:sz w:val="28"/>
        </w:rPr>
        <w:t>MATERIA</w:t>
      </w:r>
    </w:p>
    <w:p w14:paraId="687C6FF8" w14:textId="27D5835B" w:rsidR="002170D3" w:rsidRDefault="00A765F8" w:rsidP="002170D3">
      <w:pPr>
        <w:spacing w:before="130"/>
        <w:ind w:left="362" w:right="7"/>
        <w:jc w:val="center"/>
        <w:rPr>
          <w:sz w:val="28"/>
        </w:rPr>
      </w:pPr>
      <w:proofErr w:type="spellStart"/>
      <w:r>
        <w:rPr>
          <w:sz w:val="28"/>
        </w:rPr>
        <w:t>Lenguajes</w:t>
      </w:r>
      <w:proofErr w:type="spellEnd"/>
      <w:r>
        <w:rPr>
          <w:sz w:val="28"/>
        </w:rPr>
        <w:t xml:space="preserve"> y </w:t>
      </w:r>
      <w:proofErr w:type="spellStart"/>
      <w:r>
        <w:rPr>
          <w:sz w:val="28"/>
        </w:rPr>
        <w:t>Automatas</w:t>
      </w:r>
      <w:proofErr w:type="spellEnd"/>
      <w:r>
        <w:rPr>
          <w:sz w:val="28"/>
        </w:rPr>
        <w:t xml:space="preserve"> II</w:t>
      </w:r>
    </w:p>
    <w:p w14:paraId="4D6225B3" w14:textId="77777777" w:rsidR="002170D3" w:rsidRPr="002170D3" w:rsidRDefault="002170D3" w:rsidP="002170D3">
      <w:pPr>
        <w:jc w:val="center"/>
        <w:rPr>
          <w:b/>
          <w:bCs/>
          <w:sz w:val="28"/>
          <w:szCs w:val="40"/>
        </w:rPr>
      </w:pPr>
      <w:r w:rsidRPr="002170D3">
        <w:rPr>
          <w:b/>
          <w:bCs/>
          <w:sz w:val="28"/>
          <w:szCs w:val="40"/>
        </w:rPr>
        <w:t>NOMBRE</w:t>
      </w:r>
      <w:r w:rsidRPr="002170D3">
        <w:rPr>
          <w:b/>
          <w:bCs/>
          <w:spacing w:val="-5"/>
          <w:sz w:val="28"/>
          <w:szCs w:val="40"/>
        </w:rPr>
        <w:t xml:space="preserve"> </w:t>
      </w:r>
      <w:r w:rsidRPr="002170D3">
        <w:rPr>
          <w:b/>
          <w:bCs/>
          <w:sz w:val="28"/>
          <w:szCs w:val="40"/>
        </w:rPr>
        <w:t>DEL</w:t>
      </w:r>
      <w:r w:rsidRPr="002170D3">
        <w:rPr>
          <w:b/>
          <w:bCs/>
          <w:spacing w:val="-10"/>
          <w:sz w:val="28"/>
          <w:szCs w:val="40"/>
        </w:rPr>
        <w:t xml:space="preserve"> </w:t>
      </w:r>
      <w:r w:rsidRPr="002170D3">
        <w:rPr>
          <w:b/>
          <w:bCs/>
          <w:spacing w:val="-2"/>
          <w:sz w:val="28"/>
          <w:szCs w:val="40"/>
        </w:rPr>
        <w:t>ESTUDIANTE</w:t>
      </w:r>
    </w:p>
    <w:p w14:paraId="01224F20" w14:textId="1C421E79" w:rsidR="002170D3" w:rsidRDefault="002170D3" w:rsidP="002170D3">
      <w:pPr>
        <w:pStyle w:val="Textoindependiente"/>
        <w:spacing w:before="270"/>
        <w:jc w:val="center"/>
        <w:rPr>
          <w:sz w:val="28"/>
        </w:rPr>
      </w:pPr>
      <w:r w:rsidRPr="00736A6A">
        <w:rPr>
          <w:sz w:val="28"/>
        </w:rPr>
        <w:t>Eddi Uriel Castillo Sánchez</w:t>
      </w:r>
    </w:p>
    <w:p w14:paraId="20AB3A66" w14:textId="416039CC" w:rsidR="00262853" w:rsidRPr="00262853" w:rsidRDefault="00262853" w:rsidP="00262853">
      <w:pPr>
        <w:jc w:val="center"/>
        <w:rPr>
          <w:b/>
          <w:bCs/>
          <w:sz w:val="28"/>
          <w:szCs w:val="40"/>
        </w:rPr>
      </w:pPr>
      <w:r w:rsidRPr="00262853">
        <w:rPr>
          <w:b/>
          <w:bCs/>
          <w:sz w:val="28"/>
          <w:szCs w:val="40"/>
        </w:rPr>
        <w:t>NUMERO DE CONTROL</w:t>
      </w:r>
    </w:p>
    <w:p w14:paraId="4F9DB16B" w14:textId="46A340CB" w:rsidR="00262853" w:rsidRDefault="00262853" w:rsidP="002170D3">
      <w:pPr>
        <w:pStyle w:val="Textoindependiente"/>
        <w:spacing w:before="270"/>
        <w:jc w:val="center"/>
        <w:rPr>
          <w:sz w:val="28"/>
        </w:rPr>
      </w:pPr>
      <w:r>
        <w:rPr>
          <w:sz w:val="28"/>
        </w:rPr>
        <w:t>231260005</w:t>
      </w:r>
    </w:p>
    <w:p w14:paraId="4C839CB3" w14:textId="77777777" w:rsidR="002170D3" w:rsidRPr="002170D3" w:rsidRDefault="002170D3" w:rsidP="002170D3">
      <w:pPr>
        <w:jc w:val="center"/>
        <w:rPr>
          <w:b/>
          <w:bCs/>
          <w:sz w:val="28"/>
          <w:szCs w:val="40"/>
        </w:rPr>
      </w:pPr>
      <w:r w:rsidRPr="002170D3">
        <w:rPr>
          <w:b/>
          <w:bCs/>
          <w:sz w:val="28"/>
          <w:szCs w:val="40"/>
        </w:rPr>
        <w:t>CARRERA</w:t>
      </w:r>
    </w:p>
    <w:p w14:paraId="103935E6" w14:textId="1D52A06B" w:rsidR="002170D3" w:rsidRDefault="002170D3" w:rsidP="00262853">
      <w:pPr>
        <w:spacing w:before="156"/>
        <w:ind w:left="362" w:right="16"/>
        <w:jc w:val="center"/>
        <w:rPr>
          <w:spacing w:val="-2"/>
          <w:sz w:val="28"/>
        </w:rPr>
      </w:pPr>
      <w:proofErr w:type="spellStart"/>
      <w:r>
        <w:rPr>
          <w:sz w:val="28"/>
        </w:rPr>
        <w:t>Ingeniería</w:t>
      </w:r>
      <w:proofErr w:type="spellEnd"/>
      <w:r>
        <w:rPr>
          <w:spacing w:val="-6"/>
          <w:sz w:val="28"/>
        </w:rPr>
        <w:t xml:space="preserve"> </w:t>
      </w:r>
      <w:proofErr w:type="spellStart"/>
      <w:r>
        <w:rPr>
          <w:sz w:val="28"/>
        </w:rPr>
        <w:t>en</w:t>
      </w:r>
      <w:proofErr w:type="spellEnd"/>
      <w:r>
        <w:rPr>
          <w:spacing w:val="-6"/>
          <w:sz w:val="28"/>
        </w:rPr>
        <w:t xml:space="preserve"> </w:t>
      </w:r>
      <w:proofErr w:type="spellStart"/>
      <w:r>
        <w:rPr>
          <w:sz w:val="28"/>
        </w:rPr>
        <w:t>Sistemas</w:t>
      </w:r>
      <w:proofErr w:type="spellEnd"/>
      <w:r>
        <w:rPr>
          <w:spacing w:val="1"/>
          <w:sz w:val="28"/>
        </w:rPr>
        <w:t xml:space="preserve"> </w:t>
      </w:r>
      <w:proofErr w:type="spellStart"/>
      <w:r>
        <w:rPr>
          <w:spacing w:val="-2"/>
          <w:sz w:val="28"/>
        </w:rPr>
        <w:t>Computacionales</w:t>
      </w:r>
      <w:proofErr w:type="spellEnd"/>
    </w:p>
    <w:p w14:paraId="1026C215" w14:textId="77777777" w:rsidR="002170D3" w:rsidRPr="002170D3" w:rsidRDefault="002170D3" w:rsidP="002170D3">
      <w:pPr>
        <w:jc w:val="center"/>
        <w:rPr>
          <w:b/>
          <w:bCs/>
          <w:sz w:val="28"/>
          <w:szCs w:val="40"/>
        </w:rPr>
      </w:pPr>
      <w:r w:rsidRPr="002170D3">
        <w:rPr>
          <w:b/>
          <w:bCs/>
          <w:sz w:val="28"/>
          <w:szCs w:val="40"/>
        </w:rPr>
        <w:t>SEMESTRE</w:t>
      </w:r>
    </w:p>
    <w:p w14:paraId="39F0623E" w14:textId="77777777" w:rsidR="002170D3" w:rsidRDefault="002170D3" w:rsidP="002170D3">
      <w:pPr>
        <w:spacing w:before="156"/>
        <w:ind w:left="362" w:right="9"/>
        <w:jc w:val="center"/>
        <w:rPr>
          <w:sz w:val="28"/>
        </w:rPr>
      </w:pPr>
      <w:proofErr w:type="spellStart"/>
      <w:r>
        <w:rPr>
          <w:sz w:val="28"/>
        </w:rPr>
        <w:t>Séptimo</w:t>
      </w:r>
      <w:proofErr w:type="spellEnd"/>
      <w:r>
        <w:rPr>
          <w:spacing w:val="-8"/>
          <w:sz w:val="28"/>
        </w:rPr>
        <w:t xml:space="preserve"> </w:t>
      </w:r>
      <w:proofErr w:type="spellStart"/>
      <w:r>
        <w:rPr>
          <w:spacing w:val="-2"/>
          <w:sz w:val="28"/>
        </w:rPr>
        <w:t>Semestre</w:t>
      </w:r>
      <w:proofErr w:type="spellEnd"/>
    </w:p>
    <w:p w14:paraId="55F5AA5B" w14:textId="77777777" w:rsidR="002170D3" w:rsidRDefault="002170D3" w:rsidP="002170D3">
      <w:pPr>
        <w:pStyle w:val="Textoindependiente"/>
        <w:spacing w:before="271"/>
        <w:rPr>
          <w:sz w:val="28"/>
        </w:rPr>
      </w:pPr>
    </w:p>
    <w:p w14:paraId="4C9549FD" w14:textId="77777777" w:rsidR="002170D3" w:rsidRPr="002170D3" w:rsidRDefault="002170D3" w:rsidP="002170D3">
      <w:pPr>
        <w:jc w:val="center"/>
        <w:rPr>
          <w:b/>
          <w:bCs/>
          <w:sz w:val="28"/>
          <w:szCs w:val="40"/>
        </w:rPr>
      </w:pPr>
      <w:r w:rsidRPr="002170D3">
        <w:rPr>
          <w:b/>
          <w:bCs/>
          <w:sz w:val="28"/>
          <w:szCs w:val="40"/>
        </w:rPr>
        <w:t>NOMBRE</w:t>
      </w:r>
      <w:r w:rsidRPr="002170D3">
        <w:rPr>
          <w:b/>
          <w:bCs/>
          <w:spacing w:val="-5"/>
          <w:sz w:val="28"/>
          <w:szCs w:val="40"/>
        </w:rPr>
        <w:t xml:space="preserve"> </w:t>
      </w:r>
      <w:r w:rsidRPr="002170D3">
        <w:rPr>
          <w:b/>
          <w:bCs/>
          <w:sz w:val="28"/>
          <w:szCs w:val="40"/>
        </w:rPr>
        <w:t>DEL</w:t>
      </w:r>
      <w:r w:rsidRPr="002170D3">
        <w:rPr>
          <w:b/>
          <w:bCs/>
          <w:spacing w:val="-10"/>
          <w:sz w:val="28"/>
          <w:szCs w:val="40"/>
        </w:rPr>
        <w:t xml:space="preserve"> </w:t>
      </w:r>
      <w:r w:rsidRPr="002170D3">
        <w:rPr>
          <w:b/>
          <w:bCs/>
          <w:spacing w:val="-2"/>
          <w:sz w:val="28"/>
          <w:szCs w:val="40"/>
        </w:rPr>
        <w:t>DOCENTE</w:t>
      </w:r>
    </w:p>
    <w:p w14:paraId="1A865B63" w14:textId="07073670" w:rsidR="00AE0A29" w:rsidRDefault="0016158B" w:rsidP="00AE0A29">
      <w:pPr>
        <w:spacing w:before="158"/>
        <w:ind w:left="362" w:right="12"/>
        <w:jc w:val="center"/>
        <w:rPr>
          <w:sz w:val="28"/>
        </w:rPr>
      </w:pPr>
      <w:r>
        <w:rPr>
          <w:sz w:val="28"/>
        </w:rPr>
        <w:t xml:space="preserve">Ing </w:t>
      </w:r>
      <w:r w:rsidR="00A765F8">
        <w:rPr>
          <w:sz w:val="28"/>
        </w:rPr>
        <w:t>Francisco</w:t>
      </w:r>
      <w:r>
        <w:rPr>
          <w:sz w:val="28"/>
        </w:rPr>
        <w:t xml:space="preserve"> Javier Mingo Velazquez</w:t>
      </w:r>
    </w:p>
    <w:p w14:paraId="52C1F547" w14:textId="77777777" w:rsidR="002170D3" w:rsidRDefault="002170D3" w:rsidP="00262853">
      <w:pPr>
        <w:pStyle w:val="Textoindependiente"/>
        <w:spacing w:before="270"/>
        <w:rPr>
          <w:sz w:val="28"/>
        </w:rPr>
      </w:pPr>
    </w:p>
    <w:p w14:paraId="75EB8419" w14:textId="77777777" w:rsidR="002170D3" w:rsidRPr="002170D3" w:rsidRDefault="002170D3" w:rsidP="002170D3">
      <w:pPr>
        <w:jc w:val="center"/>
        <w:rPr>
          <w:b/>
          <w:bCs/>
          <w:sz w:val="28"/>
          <w:szCs w:val="40"/>
        </w:rPr>
      </w:pPr>
      <w:r w:rsidRPr="002170D3">
        <w:rPr>
          <w:b/>
          <w:bCs/>
          <w:sz w:val="28"/>
          <w:szCs w:val="40"/>
        </w:rPr>
        <w:t>NOMBRE</w:t>
      </w:r>
      <w:r w:rsidRPr="002170D3">
        <w:rPr>
          <w:b/>
          <w:bCs/>
          <w:spacing w:val="-5"/>
          <w:sz w:val="28"/>
          <w:szCs w:val="40"/>
        </w:rPr>
        <w:t xml:space="preserve"> </w:t>
      </w:r>
      <w:r w:rsidRPr="002170D3">
        <w:rPr>
          <w:b/>
          <w:bCs/>
          <w:sz w:val="28"/>
          <w:szCs w:val="40"/>
        </w:rPr>
        <w:t>DEL</w:t>
      </w:r>
      <w:r w:rsidRPr="002170D3">
        <w:rPr>
          <w:b/>
          <w:bCs/>
          <w:spacing w:val="-10"/>
          <w:sz w:val="28"/>
          <w:szCs w:val="40"/>
        </w:rPr>
        <w:t xml:space="preserve"> </w:t>
      </w:r>
      <w:r w:rsidRPr="002170D3">
        <w:rPr>
          <w:b/>
          <w:bCs/>
          <w:spacing w:val="-2"/>
          <w:sz w:val="28"/>
          <w:szCs w:val="40"/>
        </w:rPr>
        <w:t>TRABAJO</w:t>
      </w:r>
    </w:p>
    <w:p w14:paraId="6737B515" w14:textId="74C8C196" w:rsidR="002170D3" w:rsidRDefault="00262853" w:rsidP="002170D3">
      <w:pPr>
        <w:spacing w:before="156"/>
        <w:ind w:left="362" w:right="13"/>
        <w:jc w:val="center"/>
        <w:rPr>
          <w:sz w:val="28"/>
        </w:rPr>
      </w:pPr>
      <w:proofErr w:type="spellStart"/>
      <w:r>
        <w:rPr>
          <w:sz w:val="28"/>
        </w:rPr>
        <w:t>Actividad</w:t>
      </w:r>
      <w:proofErr w:type="spellEnd"/>
      <w:r>
        <w:rPr>
          <w:sz w:val="28"/>
        </w:rPr>
        <w:t xml:space="preserve"> </w:t>
      </w:r>
      <w:r w:rsidR="00105AE7">
        <w:rPr>
          <w:sz w:val="28"/>
        </w:rPr>
        <w:t>3</w:t>
      </w:r>
      <w:r>
        <w:rPr>
          <w:sz w:val="28"/>
        </w:rPr>
        <w:t xml:space="preserve">.1 </w:t>
      </w:r>
      <w:r w:rsidR="00105AE7">
        <w:rPr>
          <w:sz w:val="28"/>
        </w:rPr>
        <w:t>Mapa mental</w:t>
      </w:r>
    </w:p>
    <w:p w14:paraId="5F2AC629" w14:textId="77777777" w:rsidR="002170D3" w:rsidRDefault="002170D3" w:rsidP="002170D3">
      <w:pPr>
        <w:pStyle w:val="Textoindependiente"/>
        <w:spacing w:before="266"/>
        <w:rPr>
          <w:sz w:val="28"/>
        </w:rPr>
      </w:pPr>
    </w:p>
    <w:p w14:paraId="07010371" w14:textId="0B11BE4A" w:rsidR="002170D3" w:rsidRPr="002170D3" w:rsidRDefault="00262853" w:rsidP="002170D3">
      <w:pPr>
        <w:jc w:val="center"/>
        <w:rPr>
          <w:b/>
          <w:bCs/>
          <w:sz w:val="28"/>
          <w:szCs w:val="40"/>
        </w:rPr>
      </w:pPr>
      <w:r>
        <w:rPr>
          <w:b/>
          <w:bCs/>
          <w:sz w:val="28"/>
          <w:szCs w:val="40"/>
        </w:rPr>
        <w:t xml:space="preserve">LUGAR Y </w:t>
      </w:r>
      <w:r w:rsidR="002170D3" w:rsidRPr="002170D3">
        <w:rPr>
          <w:b/>
          <w:bCs/>
          <w:sz w:val="28"/>
          <w:szCs w:val="40"/>
        </w:rPr>
        <w:t>FECHA</w:t>
      </w:r>
    </w:p>
    <w:p w14:paraId="05261FA9" w14:textId="1BB6528E" w:rsidR="00262853" w:rsidRDefault="00262853" w:rsidP="00FE5345">
      <w:pPr>
        <w:spacing w:before="156"/>
        <w:ind w:left="362" w:right="16"/>
        <w:jc w:val="center"/>
        <w:rPr>
          <w:sz w:val="28"/>
        </w:rPr>
      </w:pPr>
      <w:r>
        <w:rPr>
          <w:sz w:val="28"/>
        </w:rPr>
        <w:t xml:space="preserve">Frontera </w:t>
      </w:r>
      <w:proofErr w:type="spellStart"/>
      <w:r>
        <w:rPr>
          <w:sz w:val="28"/>
        </w:rPr>
        <w:t>Comalapa</w:t>
      </w:r>
      <w:proofErr w:type="spellEnd"/>
      <w:r>
        <w:rPr>
          <w:sz w:val="28"/>
        </w:rPr>
        <w:t xml:space="preserve">, Chiapas a </w:t>
      </w:r>
      <w:r w:rsidR="00105AE7">
        <w:rPr>
          <w:sz w:val="28"/>
        </w:rPr>
        <w:t>11 de septiembre</w:t>
      </w:r>
      <w:r>
        <w:rPr>
          <w:sz w:val="28"/>
        </w:rPr>
        <w:t xml:space="preserve"> del 2026</w:t>
      </w:r>
    </w:p>
    <w:p w14:paraId="2CC1F906" w14:textId="77777777" w:rsidR="00105AE7" w:rsidRDefault="00105AE7" w:rsidP="00105AE7">
      <w:pPr>
        <w:jc w:val="center"/>
      </w:pPr>
      <w:proofErr w:type="spellStart"/>
      <w:r>
        <w:rPr>
          <w:b/>
          <w:sz w:val="26"/>
        </w:rPr>
        <w:lastRenderedPageBreak/>
        <w:t>Introducción</w:t>
      </w:r>
      <w:proofErr w:type="spellEnd"/>
    </w:p>
    <w:p w14:paraId="287B1C12" w14:textId="77777777" w:rsidR="00105AE7" w:rsidRPr="00105AE7" w:rsidRDefault="00105AE7" w:rsidP="00105AE7">
      <w:pPr>
        <w:rPr>
          <w:sz w:val="22"/>
          <w:szCs w:val="32"/>
        </w:rPr>
      </w:pPr>
      <w:r w:rsidRPr="00105AE7">
        <w:rPr>
          <w:sz w:val="22"/>
          <w:szCs w:val="32"/>
        </w:rPr>
        <w:t xml:space="preserve">La </w:t>
      </w:r>
      <w:proofErr w:type="spellStart"/>
      <w:r w:rsidRPr="00105AE7">
        <w:rPr>
          <w:sz w:val="22"/>
          <w:szCs w:val="32"/>
        </w:rPr>
        <w:t>optimización</w:t>
      </w:r>
      <w:proofErr w:type="spellEnd"/>
      <w:r w:rsidRPr="00105AE7">
        <w:rPr>
          <w:sz w:val="22"/>
          <w:szCs w:val="32"/>
        </w:rPr>
        <w:t xml:space="preserve"> es </w:t>
      </w:r>
      <w:proofErr w:type="spellStart"/>
      <w:r w:rsidRPr="00105AE7">
        <w:rPr>
          <w:sz w:val="22"/>
          <w:szCs w:val="32"/>
        </w:rPr>
        <w:t>una</w:t>
      </w:r>
      <w:proofErr w:type="spellEnd"/>
      <w:r w:rsidRPr="00105AE7">
        <w:rPr>
          <w:sz w:val="22"/>
          <w:szCs w:val="32"/>
        </w:rPr>
        <w:t xml:space="preserve"> </w:t>
      </w:r>
      <w:proofErr w:type="spellStart"/>
      <w:r w:rsidRPr="00105AE7">
        <w:rPr>
          <w:sz w:val="22"/>
          <w:szCs w:val="32"/>
        </w:rPr>
        <w:t>etapa</w:t>
      </w:r>
      <w:proofErr w:type="spellEnd"/>
      <w:r w:rsidRPr="00105AE7">
        <w:rPr>
          <w:sz w:val="22"/>
          <w:szCs w:val="32"/>
        </w:rPr>
        <w:t xml:space="preserve"> </w:t>
      </w:r>
      <w:proofErr w:type="spellStart"/>
      <w:r w:rsidRPr="00105AE7">
        <w:rPr>
          <w:sz w:val="22"/>
          <w:szCs w:val="32"/>
        </w:rPr>
        <w:t>importante</w:t>
      </w:r>
      <w:proofErr w:type="spellEnd"/>
      <w:r w:rsidRPr="00105AE7">
        <w:rPr>
          <w:sz w:val="22"/>
          <w:szCs w:val="32"/>
        </w:rPr>
        <w:t xml:space="preserve"> </w:t>
      </w:r>
      <w:proofErr w:type="spellStart"/>
      <w:r w:rsidRPr="00105AE7">
        <w:rPr>
          <w:sz w:val="22"/>
          <w:szCs w:val="32"/>
        </w:rPr>
        <w:t>dentro</w:t>
      </w:r>
      <w:proofErr w:type="spellEnd"/>
      <w:r w:rsidRPr="00105AE7">
        <w:rPr>
          <w:sz w:val="22"/>
          <w:szCs w:val="32"/>
        </w:rPr>
        <w:t xml:space="preserve"> del </w:t>
      </w:r>
      <w:proofErr w:type="spellStart"/>
      <w:r w:rsidRPr="00105AE7">
        <w:rPr>
          <w:sz w:val="22"/>
          <w:szCs w:val="32"/>
        </w:rPr>
        <w:t>proceso</w:t>
      </w:r>
      <w:proofErr w:type="spellEnd"/>
      <w:r w:rsidRPr="00105AE7">
        <w:rPr>
          <w:sz w:val="22"/>
          <w:szCs w:val="32"/>
        </w:rPr>
        <w:t xml:space="preserve"> de </w:t>
      </w:r>
      <w:proofErr w:type="spellStart"/>
      <w:r w:rsidRPr="00105AE7">
        <w:rPr>
          <w:sz w:val="22"/>
          <w:szCs w:val="32"/>
        </w:rPr>
        <w:t>compilación</w:t>
      </w:r>
      <w:proofErr w:type="spellEnd"/>
      <w:r w:rsidRPr="00105AE7">
        <w:rPr>
          <w:sz w:val="22"/>
          <w:szCs w:val="32"/>
        </w:rPr>
        <w:t xml:space="preserve">, </w:t>
      </w:r>
      <w:proofErr w:type="spellStart"/>
      <w:r w:rsidRPr="00105AE7">
        <w:rPr>
          <w:sz w:val="22"/>
          <w:szCs w:val="32"/>
        </w:rPr>
        <w:t>ya</w:t>
      </w:r>
      <w:proofErr w:type="spellEnd"/>
      <w:r w:rsidRPr="00105AE7">
        <w:rPr>
          <w:sz w:val="22"/>
          <w:szCs w:val="32"/>
        </w:rPr>
        <w:t xml:space="preserve"> que </w:t>
      </w:r>
      <w:proofErr w:type="spellStart"/>
      <w:r w:rsidRPr="00105AE7">
        <w:rPr>
          <w:sz w:val="22"/>
          <w:szCs w:val="32"/>
        </w:rPr>
        <w:t>permite</w:t>
      </w:r>
      <w:proofErr w:type="spellEnd"/>
      <w:r w:rsidRPr="00105AE7">
        <w:rPr>
          <w:sz w:val="22"/>
          <w:szCs w:val="32"/>
        </w:rPr>
        <w:t xml:space="preserve"> </w:t>
      </w:r>
      <w:proofErr w:type="spellStart"/>
      <w:r w:rsidRPr="00105AE7">
        <w:rPr>
          <w:sz w:val="22"/>
          <w:szCs w:val="32"/>
        </w:rPr>
        <w:t>mejorar</w:t>
      </w:r>
      <w:proofErr w:type="spellEnd"/>
      <w:r w:rsidRPr="00105AE7">
        <w:rPr>
          <w:sz w:val="22"/>
          <w:szCs w:val="32"/>
        </w:rPr>
        <w:t xml:space="preserve"> </w:t>
      </w:r>
      <w:proofErr w:type="spellStart"/>
      <w:r w:rsidRPr="00105AE7">
        <w:rPr>
          <w:sz w:val="22"/>
          <w:szCs w:val="32"/>
        </w:rPr>
        <w:t>el</w:t>
      </w:r>
      <w:proofErr w:type="spellEnd"/>
      <w:r w:rsidRPr="00105AE7">
        <w:rPr>
          <w:sz w:val="22"/>
          <w:szCs w:val="32"/>
        </w:rPr>
        <w:t xml:space="preserve"> </w:t>
      </w:r>
      <w:proofErr w:type="spellStart"/>
      <w:r w:rsidRPr="00105AE7">
        <w:rPr>
          <w:sz w:val="22"/>
          <w:szCs w:val="32"/>
        </w:rPr>
        <w:t>código</w:t>
      </w:r>
      <w:proofErr w:type="spellEnd"/>
      <w:r w:rsidRPr="00105AE7">
        <w:rPr>
          <w:sz w:val="22"/>
          <w:szCs w:val="32"/>
        </w:rPr>
        <w:t xml:space="preserve"> </w:t>
      </w:r>
      <w:proofErr w:type="spellStart"/>
      <w:r w:rsidRPr="00105AE7">
        <w:rPr>
          <w:sz w:val="22"/>
          <w:szCs w:val="32"/>
        </w:rPr>
        <w:t>generado</w:t>
      </w:r>
      <w:proofErr w:type="spellEnd"/>
      <w:r w:rsidRPr="00105AE7">
        <w:rPr>
          <w:sz w:val="22"/>
          <w:szCs w:val="32"/>
        </w:rPr>
        <w:t xml:space="preserve"> para que se </w:t>
      </w:r>
      <w:proofErr w:type="spellStart"/>
      <w:r w:rsidRPr="00105AE7">
        <w:rPr>
          <w:sz w:val="22"/>
          <w:szCs w:val="32"/>
        </w:rPr>
        <w:t>ejecute</w:t>
      </w:r>
      <w:proofErr w:type="spellEnd"/>
      <w:r w:rsidRPr="00105AE7">
        <w:rPr>
          <w:sz w:val="22"/>
          <w:szCs w:val="32"/>
        </w:rPr>
        <w:t xml:space="preserve"> de </w:t>
      </w:r>
      <w:proofErr w:type="spellStart"/>
      <w:r w:rsidRPr="00105AE7">
        <w:rPr>
          <w:sz w:val="22"/>
          <w:szCs w:val="32"/>
        </w:rPr>
        <w:t>manera</w:t>
      </w:r>
      <w:proofErr w:type="spellEnd"/>
      <w:r w:rsidRPr="00105AE7">
        <w:rPr>
          <w:sz w:val="22"/>
          <w:szCs w:val="32"/>
        </w:rPr>
        <w:t xml:space="preserve"> </w:t>
      </w:r>
      <w:proofErr w:type="spellStart"/>
      <w:r w:rsidRPr="00105AE7">
        <w:rPr>
          <w:sz w:val="22"/>
          <w:szCs w:val="32"/>
        </w:rPr>
        <w:t>más</w:t>
      </w:r>
      <w:proofErr w:type="spellEnd"/>
      <w:r w:rsidRPr="00105AE7">
        <w:rPr>
          <w:sz w:val="22"/>
          <w:szCs w:val="32"/>
        </w:rPr>
        <w:t xml:space="preserve"> </w:t>
      </w:r>
      <w:proofErr w:type="spellStart"/>
      <w:r w:rsidRPr="00105AE7">
        <w:rPr>
          <w:sz w:val="22"/>
          <w:szCs w:val="32"/>
        </w:rPr>
        <w:t>eficiente</w:t>
      </w:r>
      <w:proofErr w:type="spellEnd"/>
      <w:r w:rsidRPr="00105AE7">
        <w:rPr>
          <w:sz w:val="22"/>
          <w:szCs w:val="32"/>
        </w:rPr>
        <w:t xml:space="preserve"> sin </w:t>
      </w:r>
      <w:proofErr w:type="spellStart"/>
      <w:r w:rsidRPr="00105AE7">
        <w:rPr>
          <w:sz w:val="22"/>
          <w:szCs w:val="32"/>
        </w:rPr>
        <w:t>modificar</w:t>
      </w:r>
      <w:proofErr w:type="spellEnd"/>
      <w:r w:rsidRPr="00105AE7">
        <w:rPr>
          <w:sz w:val="22"/>
          <w:szCs w:val="32"/>
        </w:rPr>
        <w:t xml:space="preserve"> </w:t>
      </w:r>
      <w:proofErr w:type="spellStart"/>
      <w:r w:rsidRPr="00105AE7">
        <w:rPr>
          <w:sz w:val="22"/>
          <w:szCs w:val="32"/>
        </w:rPr>
        <w:t>su</w:t>
      </w:r>
      <w:proofErr w:type="spellEnd"/>
      <w:r w:rsidRPr="00105AE7">
        <w:rPr>
          <w:sz w:val="22"/>
          <w:szCs w:val="32"/>
        </w:rPr>
        <w:t xml:space="preserve"> </w:t>
      </w:r>
      <w:proofErr w:type="spellStart"/>
      <w:r w:rsidRPr="00105AE7">
        <w:rPr>
          <w:sz w:val="22"/>
          <w:szCs w:val="32"/>
        </w:rPr>
        <w:t>resultado</w:t>
      </w:r>
      <w:proofErr w:type="spellEnd"/>
      <w:r w:rsidRPr="00105AE7">
        <w:rPr>
          <w:sz w:val="22"/>
          <w:szCs w:val="32"/>
        </w:rPr>
        <w:t xml:space="preserve"> </w:t>
      </w:r>
      <w:proofErr w:type="spellStart"/>
      <w:r w:rsidRPr="00105AE7">
        <w:rPr>
          <w:sz w:val="22"/>
          <w:szCs w:val="32"/>
        </w:rPr>
        <w:t>lógico</w:t>
      </w:r>
      <w:proofErr w:type="spellEnd"/>
      <w:r w:rsidRPr="00105AE7">
        <w:rPr>
          <w:sz w:val="22"/>
          <w:szCs w:val="32"/>
        </w:rPr>
        <w:t xml:space="preserve">. En </w:t>
      </w:r>
      <w:proofErr w:type="spellStart"/>
      <w:r w:rsidRPr="00105AE7">
        <w:rPr>
          <w:sz w:val="22"/>
          <w:szCs w:val="32"/>
        </w:rPr>
        <w:t>este</w:t>
      </w:r>
      <w:proofErr w:type="spellEnd"/>
      <w:r w:rsidRPr="00105AE7">
        <w:rPr>
          <w:sz w:val="22"/>
          <w:szCs w:val="32"/>
        </w:rPr>
        <w:t xml:space="preserve"> </w:t>
      </w:r>
      <w:proofErr w:type="spellStart"/>
      <w:r w:rsidRPr="00105AE7">
        <w:rPr>
          <w:sz w:val="22"/>
          <w:szCs w:val="32"/>
        </w:rPr>
        <w:t>tema</w:t>
      </w:r>
      <w:proofErr w:type="spellEnd"/>
      <w:r w:rsidRPr="00105AE7">
        <w:rPr>
          <w:sz w:val="22"/>
          <w:szCs w:val="32"/>
        </w:rPr>
        <w:t xml:space="preserve"> se </w:t>
      </w:r>
      <w:proofErr w:type="spellStart"/>
      <w:r w:rsidRPr="00105AE7">
        <w:rPr>
          <w:sz w:val="22"/>
          <w:szCs w:val="32"/>
        </w:rPr>
        <w:t>estudian</w:t>
      </w:r>
      <w:proofErr w:type="spellEnd"/>
      <w:r w:rsidRPr="00105AE7">
        <w:rPr>
          <w:sz w:val="22"/>
          <w:szCs w:val="32"/>
        </w:rPr>
        <w:t xml:space="preserve"> </w:t>
      </w:r>
      <w:proofErr w:type="spellStart"/>
      <w:r w:rsidRPr="00105AE7">
        <w:rPr>
          <w:sz w:val="22"/>
          <w:szCs w:val="32"/>
        </w:rPr>
        <w:t>los</w:t>
      </w:r>
      <w:proofErr w:type="spellEnd"/>
      <w:r w:rsidRPr="00105AE7">
        <w:rPr>
          <w:sz w:val="22"/>
          <w:szCs w:val="32"/>
        </w:rPr>
        <w:t xml:space="preserve"> </w:t>
      </w:r>
      <w:proofErr w:type="spellStart"/>
      <w:r w:rsidRPr="00105AE7">
        <w:rPr>
          <w:sz w:val="22"/>
          <w:szCs w:val="32"/>
        </w:rPr>
        <w:t>principales</w:t>
      </w:r>
      <w:proofErr w:type="spellEnd"/>
      <w:r w:rsidRPr="00105AE7">
        <w:rPr>
          <w:sz w:val="22"/>
          <w:szCs w:val="32"/>
        </w:rPr>
        <w:t xml:space="preserve"> </w:t>
      </w:r>
      <w:proofErr w:type="spellStart"/>
      <w:r w:rsidRPr="00105AE7">
        <w:rPr>
          <w:sz w:val="22"/>
          <w:szCs w:val="32"/>
        </w:rPr>
        <w:t>tipos</w:t>
      </w:r>
      <w:proofErr w:type="spellEnd"/>
      <w:r w:rsidRPr="00105AE7">
        <w:rPr>
          <w:sz w:val="22"/>
          <w:szCs w:val="32"/>
        </w:rPr>
        <w:t xml:space="preserve"> de </w:t>
      </w:r>
      <w:proofErr w:type="spellStart"/>
      <w:r w:rsidRPr="00105AE7">
        <w:rPr>
          <w:sz w:val="22"/>
          <w:szCs w:val="32"/>
        </w:rPr>
        <w:t>optimización</w:t>
      </w:r>
      <w:proofErr w:type="spellEnd"/>
      <w:r w:rsidRPr="00105AE7">
        <w:rPr>
          <w:sz w:val="22"/>
          <w:szCs w:val="32"/>
        </w:rPr>
        <w:t xml:space="preserve">, </w:t>
      </w:r>
      <w:proofErr w:type="spellStart"/>
      <w:r w:rsidRPr="00105AE7">
        <w:rPr>
          <w:sz w:val="22"/>
          <w:szCs w:val="32"/>
        </w:rPr>
        <w:t>como</w:t>
      </w:r>
      <w:proofErr w:type="spellEnd"/>
      <w:r w:rsidRPr="00105AE7">
        <w:rPr>
          <w:sz w:val="22"/>
          <w:szCs w:val="32"/>
        </w:rPr>
        <w:t xml:space="preserve"> la </w:t>
      </w:r>
      <w:proofErr w:type="spellStart"/>
      <w:r w:rsidRPr="00105AE7">
        <w:rPr>
          <w:sz w:val="22"/>
          <w:szCs w:val="32"/>
        </w:rPr>
        <w:t>optimización</w:t>
      </w:r>
      <w:proofErr w:type="spellEnd"/>
      <w:r w:rsidRPr="00105AE7">
        <w:rPr>
          <w:sz w:val="22"/>
          <w:szCs w:val="32"/>
        </w:rPr>
        <w:t xml:space="preserve"> local, de </w:t>
      </w:r>
      <w:proofErr w:type="spellStart"/>
      <w:r w:rsidRPr="00105AE7">
        <w:rPr>
          <w:sz w:val="22"/>
          <w:szCs w:val="32"/>
        </w:rPr>
        <w:t>ciclos</w:t>
      </w:r>
      <w:proofErr w:type="spellEnd"/>
      <w:r w:rsidRPr="00105AE7">
        <w:rPr>
          <w:sz w:val="22"/>
          <w:szCs w:val="32"/>
        </w:rPr>
        <w:t xml:space="preserve">, global y de </w:t>
      </w:r>
      <w:proofErr w:type="spellStart"/>
      <w:r w:rsidRPr="00105AE7">
        <w:rPr>
          <w:sz w:val="22"/>
          <w:szCs w:val="32"/>
        </w:rPr>
        <w:t>mirilla</w:t>
      </w:r>
      <w:proofErr w:type="spellEnd"/>
      <w:r w:rsidRPr="00105AE7">
        <w:rPr>
          <w:sz w:val="22"/>
          <w:szCs w:val="32"/>
        </w:rPr>
        <w:t xml:space="preserve">, </w:t>
      </w:r>
      <w:proofErr w:type="spellStart"/>
      <w:r w:rsidRPr="00105AE7">
        <w:rPr>
          <w:sz w:val="22"/>
          <w:szCs w:val="32"/>
        </w:rPr>
        <w:t>así</w:t>
      </w:r>
      <w:proofErr w:type="spellEnd"/>
      <w:r w:rsidRPr="00105AE7">
        <w:rPr>
          <w:sz w:val="22"/>
          <w:szCs w:val="32"/>
        </w:rPr>
        <w:t xml:space="preserve"> </w:t>
      </w:r>
      <w:proofErr w:type="spellStart"/>
      <w:r w:rsidRPr="00105AE7">
        <w:rPr>
          <w:sz w:val="22"/>
          <w:szCs w:val="32"/>
        </w:rPr>
        <w:t>como</w:t>
      </w:r>
      <w:proofErr w:type="spellEnd"/>
      <w:r w:rsidRPr="00105AE7">
        <w:rPr>
          <w:sz w:val="22"/>
          <w:szCs w:val="32"/>
        </w:rPr>
        <w:t xml:space="preserve"> </w:t>
      </w:r>
      <w:proofErr w:type="spellStart"/>
      <w:r w:rsidRPr="00105AE7">
        <w:rPr>
          <w:sz w:val="22"/>
          <w:szCs w:val="32"/>
        </w:rPr>
        <w:t>los</w:t>
      </w:r>
      <w:proofErr w:type="spellEnd"/>
      <w:r w:rsidRPr="00105AE7">
        <w:rPr>
          <w:sz w:val="22"/>
          <w:szCs w:val="32"/>
        </w:rPr>
        <w:t xml:space="preserve"> </w:t>
      </w:r>
      <w:proofErr w:type="spellStart"/>
      <w:r w:rsidRPr="00105AE7">
        <w:rPr>
          <w:sz w:val="22"/>
          <w:szCs w:val="32"/>
        </w:rPr>
        <w:t>costos</w:t>
      </w:r>
      <w:proofErr w:type="spellEnd"/>
      <w:r w:rsidRPr="00105AE7">
        <w:rPr>
          <w:sz w:val="22"/>
          <w:szCs w:val="32"/>
        </w:rPr>
        <w:t xml:space="preserve"> de </w:t>
      </w:r>
      <w:proofErr w:type="spellStart"/>
      <w:r w:rsidRPr="00105AE7">
        <w:rPr>
          <w:sz w:val="22"/>
          <w:szCs w:val="32"/>
        </w:rPr>
        <w:t>ejecución</w:t>
      </w:r>
      <w:proofErr w:type="spellEnd"/>
      <w:r w:rsidRPr="00105AE7">
        <w:rPr>
          <w:sz w:val="22"/>
          <w:szCs w:val="32"/>
        </w:rPr>
        <w:t xml:space="preserve"> </w:t>
      </w:r>
      <w:proofErr w:type="spellStart"/>
      <w:r w:rsidRPr="00105AE7">
        <w:rPr>
          <w:sz w:val="22"/>
          <w:szCs w:val="32"/>
        </w:rPr>
        <w:t>relacionados</w:t>
      </w:r>
      <w:proofErr w:type="spellEnd"/>
      <w:r w:rsidRPr="00105AE7">
        <w:rPr>
          <w:sz w:val="22"/>
          <w:szCs w:val="32"/>
        </w:rPr>
        <w:t xml:space="preserve"> con </w:t>
      </w:r>
      <w:proofErr w:type="spellStart"/>
      <w:r w:rsidRPr="00105AE7">
        <w:rPr>
          <w:sz w:val="22"/>
          <w:szCs w:val="32"/>
        </w:rPr>
        <w:t>memoria</w:t>
      </w:r>
      <w:proofErr w:type="spellEnd"/>
      <w:r w:rsidRPr="00105AE7">
        <w:rPr>
          <w:sz w:val="22"/>
          <w:szCs w:val="32"/>
        </w:rPr>
        <w:t xml:space="preserve">, </w:t>
      </w:r>
      <w:proofErr w:type="spellStart"/>
      <w:r w:rsidRPr="00105AE7">
        <w:rPr>
          <w:sz w:val="22"/>
          <w:szCs w:val="32"/>
        </w:rPr>
        <w:t>registros</w:t>
      </w:r>
      <w:proofErr w:type="spellEnd"/>
      <w:r w:rsidRPr="00105AE7">
        <w:rPr>
          <w:sz w:val="22"/>
          <w:szCs w:val="32"/>
        </w:rPr>
        <w:t xml:space="preserve"> y </w:t>
      </w:r>
      <w:proofErr w:type="spellStart"/>
      <w:r w:rsidRPr="00105AE7">
        <w:rPr>
          <w:sz w:val="22"/>
          <w:szCs w:val="32"/>
        </w:rPr>
        <w:t>pilas</w:t>
      </w:r>
      <w:proofErr w:type="spellEnd"/>
      <w:r w:rsidRPr="00105AE7">
        <w:rPr>
          <w:sz w:val="22"/>
          <w:szCs w:val="32"/>
        </w:rPr>
        <w:t xml:space="preserve">. </w:t>
      </w:r>
      <w:proofErr w:type="spellStart"/>
      <w:r w:rsidRPr="00105AE7">
        <w:rPr>
          <w:sz w:val="22"/>
          <w:szCs w:val="32"/>
        </w:rPr>
        <w:t>También</w:t>
      </w:r>
      <w:proofErr w:type="spellEnd"/>
      <w:r w:rsidRPr="00105AE7">
        <w:rPr>
          <w:sz w:val="22"/>
          <w:szCs w:val="32"/>
        </w:rPr>
        <w:t xml:space="preserve"> se </w:t>
      </w:r>
      <w:proofErr w:type="spellStart"/>
      <w:r w:rsidRPr="00105AE7">
        <w:rPr>
          <w:sz w:val="22"/>
          <w:szCs w:val="32"/>
        </w:rPr>
        <w:t>consideran</w:t>
      </w:r>
      <w:proofErr w:type="spellEnd"/>
      <w:r w:rsidRPr="00105AE7">
        <w:rPr>
          <w:sz w:val="22"/>
          <w:szCs w:val="32"/>
        </w:rPr>
        <w:t xml:space="preserve"> </w:t>
      </w:r>
      <w:proofErr w:type="spellStart"/>
      <w:r w:rsidRPr="00105AE7">
        <w:rPr>
          <w:sz w:val="22"/>
          <w:szCs w:val="32"/>
        </w:rPr>
        <w:t>los</w:t>
      </w:r>
      <w:proofErr w:type="spellEnd"/>
      <w:r w:rsidRPr="00105AE7">
        <w:rPr>
          <w:sz w:val="22"/>
          <w:szCs w:val="32"/>
        </w:rPr>
        <w:t xml:space="preserve"> </w:t>
      </w:r>
      <w:proofErr w:type="spellStart"/>
      <w:r w:rsidRPr="00105AE7">
        <w:rPr>
          <w:sz w:val="22"/>
          <w:szCs w:val="32"/>
        </w:rPr>
        <w:t>criterios</w:t>
      </w:r>
      <w:proofErr w:type="spellEnd"/>
      <w:r w:rsidRPr="00105AE7">
        <w:rPr>
          <w:sz w:val="22"/>
          <w:szCs w:val="32"/>
        </w:rPr>
        <w:t xml:space="preserve"> que </w:t>
      </w:r>
      <w:proofErr w:type="spellStart"/>
      <w:r w:rsidRPr="00105AE7">
        <w:rPr>
          <w:sz w:val="22"/>
          <w:szCs w:val="32"/>
        </w:rPr>
        <w:t>ayudan</w:t>
      </w:r>
      <w:proofErr w:type="spellEnd"/>
      <w:r w:rsidRPr="00105AE7">
        <w:rPr>
          <w:sz w:val="22"/>
          <w:szCs w:val="32"/>
        </w:rPr>
        <w:t xml:space="preserve"> a </w:t>
      </w:r>
      <w:proofErr w:type="spellStart"/>
      <w:r w:rsidRPr="00105AE7">
        <w:rPr>
          <w:sz w:val="22"/>
          <w:szCs w:val="32"/>
        </w:rPr>
        <w:t>mejorar</w:t>
      </w:r>
      <w:proofErr w:type="spellEnd"/>
      <w:r w:rsidRPr="00105AE7">
        <w:rPr>
          <w:sz w:val="22"/>
          <w:szCs w:val="32"/>
        </w:rPr>
        <w:t xml:space="preserve"> </w:t>
      </w:r>
      <w:proofErr w:type="spellStart"/>
      <w:r w:rsidRPr="00105AE7">
        <w:rPr>
          <w:sz w:val="22"/>
          <w:szCs w:val="32"/>
        </w:rPr>
        <w:t>el</w:t>
      </w:r>
      <w:proofErr w:type="spellEnd"/>
      <w:r w:rsidRPr="00105AE7">
        <w:rPr>
          <w:sz w:val="22"/>
          <w:szCs w:val="32"/>
        </w:rPr>
        <w:t xml:space="preserve"> </w:t>
      </w:r>
      <w:proofErr w:type="spellStart"/>
      <w:r w:rsidRPr="00105AE7">
        <w:rPr>
          <w:sz w:val="22"/>
          <w:szCs w:val="32"/>
        </w:rPr>
        <w:t>código</w:t>
      </w:r>
      <w:proofErr w:type="spellEnd"/>
      <w:r w:rsidRPr="00105AE7">
        <w:rPr>
          <w:sz w:val="22"/>
          <w:szCs w:val="32"/>
        </w:rPr>
        <w:t xml:space="preserve"> y las </w:t>
      </w:r>
      <w:proofErr w:type="spellStart"/>
      <w:r w:rsidRPr="00105AE7">
        <w:rPr>
          <w:sz w:val="22"/>
          <w:szCs w:val="32"/>
        </w:rPr>
        <w:t>herramientas</w:t>
      </w:r>
      <w:proofErr w:type="spellEnd"/>
      <w:r w:rsidRPr="00105AE7">
        <w:rPr>
          <w:sz w:val="22"/>
          <w:szCs w:val="32"/>
        </w:rPr>
        <w:t xml:space="preserve"> </w:t>
      </w:r>
      <w:proofErr w:type="spellStart"/>
      <w:r w:rsidRPr="00105AE7">
        <w:rPr>
          <w:sz w:val="22"/>
          <w:szCs w:val="32"/>
        </w:rPr>
        <w:t>utilizadas</w:t>
      </w:r>
      <w:proofErr w:type="spellEnd"/>
      <w:r w:rsidRPr="00105AE7">
        <w:rPr>
          <w:sz w:val="22"/>
          <w:szCs w:val="32"/>
        </w:rPr>
        <w:t xml:space="preserve"> para </w:t>
      </w:r>
      <w:proofErr w:type="spellStart"/>
      <w:r w:rsidRPr="00105AE7">
        <w:rPr>
          <w:sz w:val="22"/>
          <w:szCs w:val="32"/>
        </w:rPr>
        <w:t>el</w:t>
      </w:r>
      <w:proofErr w:type="spellEnd"/>
      <w:r w:rsidRPr="00105AE7">
        <w:rPr>
          <w:sz w:val="22"/>
          <w:szCs w:val="32"/>
        </w:rPr>
        <w:t xml:space="preserve"> </w:t>
      </w:r>
      <w:proofErr w:type="spellStart"/>
      <w:r w:rsidRPr="00105AE7">
        <w:rPr>
          <w:sz w:val="22"/>
          <w:szCs w:val="32"/>
        </w:rPr>
        <w:t>análisis</w:t>
      </w:r>
      <w:proofErr w:type="spellEnd"/>
      <w:r w:rsidRPr="00105AE7">
        <w:rPr>
          <w:sz w:val="22"/>
          <w:szCs w:val="32"/>
        </w:rPr>
        <w:t xml:space="preserve"> del </w:t>
      </w:r>
      <w:proofErr w:type="spellStart"/>
      <w:r w:rsidRPr="00105AE7">
        <w:rPr>
          <w:sz w:val="22"/>
          <w:szCs w:val="32"/>
        </w:rPr>
        <w:t>flujo</w:t>
      </w:r>
      <w:proofErr w:type="spellEnd"/>
      <w:r w:rsidRPr="00105AE7">
        <w:rPr>
          <w:sz w:val="22"/>
          <w:szCs w:val="32"/>
        </w:rPr>
        <w:t xml:space="preserve"> de </w:t>
      </w:r>
      <w:proofErr w:type="spellStart"/>
      <w:r w:rsidRPr="00105AE7">
        <w:rPr>
          <w:sz w:val="22"/>
          <w:szCs w:val="32"/>
        </w:rPr>
        <w:t>datos</w:t>
      </w:r>
      <w:proofErr w:type="spellEnd"/>
      <w:r w:rsidRPr="00105AE7">
        <w:rPr>
          <w:sz w:val="22"/>
          <w:szCs w:val="32"/>
        </w:rPr>
        <w:t>.</w:t>
      </w:r>
    </w:p>
    <w:p w14:paraId="313256C4" w14:textId="77777777" w:rsidR="00105AE7" w:rsidRDefault="00105AE7" w:rsidP="00105AE7">
      <w:pPr>
        <w:rPr>
          <w:b/>
          <w:sz w:val="26"/>
        </w:rPr>
      </w:pPr>
    </w:p>
    <w:p w14:paraId="2E387CB3" w14:textId="77777777" w:rsidR="00105AE7" w:rsidRDefault="00105AE7" w:rsidP="00105AE7">
      <w:pPr>
        <w:rPr>
          <w:b/>
          <w:sz w:val="26"/>
        </w:rPr>
      </w:pPr>
    </w:p>
    <w:p w14:paraId="5D7534C9" w14:textId="77777777" w:rsidR="00105AE7" w:rsidRDefault="00105AE7" w:rsidP="00105AE7">
      <w:pPr>
        <w:rPr>
          <w:b/>
          <w:sz w:val="26"/>
        </w:rPr>
      </w:pPr>
    </w:p>
    <w:p w14:paraId="11149DCD" w14:textId="77777777" w:rsidR="00105AE7" w:rsidRDefault="00105AE7" w:rsidP="00105AE7">
      <w:pPr>
        <w:rPr>
          <w:b/>
          <w:sz w:val="26"/>
        </w:rPr>
      </w:pPr>
    </w:p>
    <w:p w14:paraId="313ED0F3" w14:textId="77777777" w:rsidR="00105AE7" w:rsidRDefault="00105AE7" w:rsidP="00105AE7">
      <w:pPr>
        <w:rPr>
          <w:b/>
          <w:sz w:val="26"/>
        </w:rPr>
      </w:pPr>
    </w:p>
    <w:p w14:paraId="0338B3DF" w14:textId="77777777" w:rsidR="00105AE7" w:rsidRDefault="00105AE7" w:rsidP="00105AE7">
      <w:pPr>
        <w:rPr>
          <w:b/>
          <w:sz w:val="26"/>
        </w:rPr>
      </w:pPr>
    </w:p>
    <w:p w14:paraId="43E8FF1E" w14:textId="77777777" w:rsidR="00105AE7" w:rsidRDefault="00105AE7" w:rsidP="00105AE7">
      <w:pPr>
        <w:rPr>
          <w:b/>
          <w:sz w:val="26"/>
        </w:rPr>
      </w:pPr>
    </w:p>
    <w:p w14:paraId="1D4B95B8" w14:textId="77777777" w:rsidR="00105AE7" w:rsidRDefault="00105AE7" w:rsidP="00105AE7">
      <w:pPr>
        <w:rPr>
          <w:b/>
          <w:sz w:val="26"/>
        </w:rPr>
      </w:pPr>
    </w:p>
    <w:p w14:paraId="6DB38CB9" w14:textId="77777777" w:rsidR="00105AE7" w:rsidRDefault="00105AE7" w:rsidP="00105AE7">
      <w:pPr>
        <w:rPr>
          <w:b/>
          <w:sz w:val="26"/>
        </w:rPr>
      </w:pPr>
    </w:p>
    <w:p w14:paraId="26798880" w14:textId="77777777" w:rsidR="00105AE7" w:rsidRDefault="00105AE7" w:rsidP="00105AE7">
      <w:pPr>
        <w:rPr>
          <w:b/>
          <w:sz w:val="26"/>
        </w:rPr>
      </w:pPr>
    </w:p>
    <w:p w14:paraId="1A879065" w14:textId="77777777" w:rsidR="00105AE7" w:rsidRDefault="00105AE7" w:rsidP="00105AE7">
      <w:pPr>
        <w:rPr>
          <w:b/>
          <w:sz w:val="26"/>
        </w:rPr>
      </w:pPr>
    </w:p>
    <w:p w14:paraId="74687B1A" w14:textId="77777777" w:rsidR="00105AE7" w:rsidRDefault="00105AE7" w:rsidP="00105AE7">
      <w:pPr>
        <w:rPr>
          <w:b/>
          <w:sz w:val="26"/>
        </w:rPr>
      </w:pPr>
    </w:p>
    <w:p w14:paraId="3FFED766" w14:textId="77777777" w:rsidR="00105AE7" w:rsidRDefault="00105AE7" w:rsidP="00105AE7">
      <w:pPr>
        <w:rPr>
          <w:b/>
          <w:sz w:val="26"/>
        </w:rPr>
      </w:pPr>
    </w:p>
    <w:p w14:paraId="6F3F609C" w14:textId="77777777" w:rsidR="00105AE7" w:rsidRDefault="00105AE7" w:rsidP="00105AE7">
      <w:pPr>
        <w:rPr>
          <w:b/>
          <w:sz w:val="26"/>
        </w:rPr>
      </w:pPr>
    </w:p>
    <w:p w14:paraId="1E399AB7" w14:textId="77777777" w:rsidR="00105AE7" w:rsidRDefault="00105AE7" w:rsidP="00105AE7">
      <w:pPr>
        <w:rPr>
          <w:b/>
          <w:sz w:val="26"/>
        </w:rPr>
      </w:pPr>
    </w:p>
    <w:p w14:paraId="19050ABE" w14:textId="77777777" w:rsidR="00105AE7" w:rsidRDefault="00105AE7" w:rsidP="00105AE7">
      <w:pPr>
        <w:rPr>
          <w:b/>
          <w:sz w:val="26"/>
        </w:rPr>
      </w:pPr>
    </w:p>
    <w:p w14:paraId="6AD100B4" w14:textId="77777777" w:rsidR="00105AE7" w:rsidRDefault="00105AE7" w:rsidP="00105AE7">
      <w:pPr>
        <w:rPr>
          <w:b/>
          <w:sz w:val="26"/>
        </w:rPr>
      </w:pPr>
    </w:p>
    <w:p w14:paraId="0DDE45D6" w14:textId="77777777" w:rsidR="00105AE7" w:rsidRDefault="00105AE7" w:rsidP="00105AE7">
      <w:pPr>
        <w:rPr>
          <w:b/>
          <w:sz w:val="26"/>
        </w:rPr>
      </w:pPr>
    </w:p>
    <w:p w14:paraId="1A5ECDBD" w14:textId="77777777" w:rsidR="00105AE7" w:rsidRDefault="00105AE7" w:rsidP="00105AE7">
      <w:pPr>
        <w:rPr>
          <w:b/>
          <w:sz w:val="26"/>
        </w:rPr>
      </w:pPr>
    </w:p>
    <w:p w14:paraId="35BEE6B7" w14:textId="77777777" w:rsidR="00105AE7" w:rsidRDefault="00105AE7" w:rsidP="00105AE7">
      <w:pPr>
        <w:rPr>
          <w:b/>
          <w:sz w:val="26"/>
        </w:rPr>
      </w:pPr>
    </w:p>
    <w:p w14:paraId="2CB5C328" w14:textId="77777777" w:rsidR="00105AE7" w:rsidRDefault="00105AE7" w:rsidP="00105AE7">
      <w:pPr>
        <w:rPr>
          <w:b/>
          <w:sz w:val="26"/>
        </w:rPr>
      </w:pPr>
    </w:p>
    <w:p w14:paraId="039FB8FC" w14:textId="77777777" w:rsidR="00105AE7" w:rsidRDefault="00105AE7" w:rsidP="00105AE7">
      <w:pPr>
        <w:rPr>
          <w:b/>
          <w:sz w:val="26"/>
        </w:rPr>
      </w:pPr>
    </w:p>
    <w:p w14:paraId="15F09D8F" w14:textId="540CA195" w:rsidR="00105AE7" w:rsidRPr="00105AE7" w:rsidRDefault="00105AE7" w:rsidP="00105AE7">
      <w:pPr>
        <w:jc w:val="center"/>
        <w:rPr>
          <w:sz w:val="24"/>
          <w:szCs w:val="24"/>
        </w:rPr>
      </w:pPr>
      <w:proofErr w:type="spellStart"/>
      <w:r w:rsidRPr="00105AE7">
        <w:rPr>
          <w:b/>
          <w:sz w:val="24"/>
          <w:szCs w:val="24"/>
        </w:rPr>
        <w:lastRenderedPageBreak/>
        <w:t>Justificación</w:t>
      </w:r>
      <w:proofErr w:type="spellEnd"/>
    </w:p>
    <w:p w14:paraId="4AD92135" w14:textId="77777777" w:rsidR="00105AE7" w:rsidRPr="00105AE7" w:rsidRDefault="00105AE7" w:rsidP="00105AE7">
      <w:pPr>
        <w:rPr>
          <w:sz w:val="24"/>
          <w:szCs w:val="24"/>
        </w:rPr>
      </w:pPr>
      <w:r w:rsidRPr="00105AE7">
        <w:rPr>
          <w:sz w:val="24"/>
          <w:szCs w:val="24"/>
        </w:rPr>
        <w:t xml:space="preserve">La </w:t>
      </w:r>
      <w:proofErr w:type="spellStart"/>
      <w:r w:rsidRPr="00105AE7">
        <w:rPr>
          <w:sz w:val="24"/>
          <w:szCs w:val="24"/>
        </w:rPr>
        <w:t>elaboración</w:t>
      </w:r>
      <w:proofErr w:type="spellEnd"/>
      <w:r w:rsidRPr="00105AE7">
        <w:rPr>
          <w:sz w:val="24"/>
          <w:szCs w:val="24"/>
        </w:rPr>
        <w:t xml:space="preserve"> de </w:t>
      </w:r>
      <w:proofErr w:type="spellStart"/>
      <w:r w:rsidRPr="00105AE7">
        <w:rPr>
          <w:sz w:val="24"/>
          <w:szCs w:val="24"/>
        </w:rPr>
        <w:t>este</w:t>
      </w:r>
      <w:proofErr w:type="spellEnd"/>
      <w:r w:rsidRPr="00105AE7">
        <w:rPr>
          <w:sz w:val="24"/>
          <w:szCs w:val="24"/>
        </w:rPr>
        <w:t xml:space="preserve"> </w:t>
      </w:r>
      <w:proofErr w:type="spellStart"/>
      <w:r w:rsidRPr="00105AE7">
        <w:rPr>
          <w:sz w:val="24"/>
          <w:szCs w:val="24"/>
        </w:rPr>
        <w:t>mapa</w:t>
      </w:r>
      <w:proofErr w:type="spellEnd"/>
      <w:r w:rsidRPr="00105AE7">
        <w:rPr>
          <w:sz w:val="24"/>
          <w:szCs w:val="24"/>
        </w:rPr>
        <w:t xml:space="preserve"> mental </w:t>
      </w:r>
      <w:proofErr w:type="spellStart"/>
      <w:r w:rsidRPr="00105AE7">
        <w:rPr>
          <w:sz w:val="24"/>
          <w:szCs w:val="24"/>
        </w:rPr>
        <w:t>permite</w:t>
      </w:r>
      <w:proofErr w:type="spellEnd"/>
      <w:r w:rsidRPr="00105AE7">
        <w:rPr>
          <w:sz w:val="24"/>
          <w:szCs w:val="24"/>
        </w:rPr>
        <w:t xml:space="preserve"> </w:t>
      </w:r>
      <w:proofErr w:type="spellStart"/>
      <w:r w:rsidRPr="00105AE7">
        <w:rPr>
          <w:sz w:val="24"/>
          <w:szCs w:val="24"/>
        </w:rPr>
        <w:t>organizar</w:t>
      </w:r>
      <w:proofErr w:type="spellEnd"/>
      <w:r w:rsidRPr="00105AE7">
        <w:rPr>
          <w:sz w:val="24"/>
          <w:szCs w:val="24"/>
        </w:rPr>
        <w:t xml:space="preserve"> y </w:t>
      </w:r>
      <w:proofErr w:type="spellStart"/>
      <w:r w:rsidRPr="00105AE7">
        <w:rPr>
          <w:sz w:val="24"/>
          <w:szCs w:val="24"/>
        </w:rPr>
        <w:t>comprender</w:t>
      </w:r>
      <w:proofErr w:type="spellEnd"/>
      <w:r w:rsidRPr="00105AE7">
        <w:rPr>
          <w:sz w:val="24"/>
          <w:szCs w:val="24"/>
        </w:rPr>
        <w:t xml:space="preserve"> de forma visual </w:t>
      </w:r>
      <w:proofErr w:type="spellStart"/>
      <w:r w:rsidRPr="00105AE7">
        <w:rPr>
          <w:sz w:val="24"/>
          <w:szCs w:val="24"/>
        </w:rPr>
        <w:t>los</w:t>
      </w:r>
      <w:proofErr w:type="spellEnd"/>
      <w:r w:rsidRPr="00105AE7">
        <w:rPr>
          <w:sz w:val="24"/>
          <w:szCs w:val="24"/>
        </w:rPr>
        <w:t xml:space="preserve"> </w:t>
      </w:r>
      <w:proofErr w:type="spellStart"/>
      <w:r w:rsidRPr="00105AE7">
        <w:rPr>
          <w:sz w:val="24"/>
          <w:szCs w:val="24"/>
        </w:rPr>
        <w:t>conceptos</w:t>
      </w:r>
      <w:proofErr w:type="spellEnd"/>
      <w:r w:rsidRPr="00105AE7">
        <w:rPr>
          <w:sz w:val="24"/>
          <w:szCs w:val="24"/>
        </w:rPr>
        <w:t xml:space="preserve"> </w:t>
      </w:r>
      <w:proofErr w:type="spellStart"/>
      <w:r w:rsidRPr="00105AE7">
        <w:rPr>
          <w:sz w:val="24"/>
          <w:szCs w:val="24"/>
        </w:rPr>
        <w:t>más</w:t>
      </w:r>
      <w:proofErr w:type="spellEnd"/>
      <w:r w:rsidRPr="00105AE7">
        <w:rPr>
          <w:sz w:val="24"/>
          <w:szCs w:val="24"/>
        </w:rPr>
        <w:t xml:space="preserve"> </w:t>
      </w:r>
      <w:proofErr w:type="spellStart"/>
      <w:r w:rsidRPr="00105AE7">
        <w:rPr>
          <w:sz w:val="24"/>
          <w:szCs w:val="24"/>
        </w:rPr>
        <w:t>importantes</w:t>
      </w:r>
      <w:proofErr w:type="spellEnd"/>
      <w:r w:rsidRPr="00105AE7">
        <w:rPr>
          <w:sz w:val="24"/>
          <w:szCs w:val="24"/>
        </w:rPr>
        <w:t xml:space="preserve"> del </w:t>
      </w:r>
      <w:proofErr w:type="spellStart"/>
      <w:r w:rsidRPr="00105AE7">
        <w:rPr>
          <w:sz w:val="24"/>
          <w:szCs w:val="24"/>
        </w:rPr>
        <w:t>tema</w:t>
      </w:r>
      <w:proofErr w:type="spellEnd"/>
      <w:r w:rsidRPr="00105AE7">
        <w:rPr>
          <w:sz w:val="24"/>
          <w:szCs w:val="24"/>
        </w:rPr>
        <w:t xml:space="preserve"> de </w:t>
      </w:r>
      <w:proofErr w:type="spellStart"/>
      <w:r w:rsidRPr="00105AE7">
        <w:rPr>
          <w:sz w:val="24"/>
          <w:szCs w:val="24"/>
        </w:rPr>
        <w:t>optimización</w:t>
      </w:r>
      <w:proofErr w:type="spellEnd"/>
      <w:r w:rsidRPr="00105AE7">
        <w:rPr>
          <w:sz w:val="24"/>
          <w:szCs w:val="24"/>
        </w:rPr>
        <w:t xml:space="preserve">. A </w:t>
      </w:r>
      <w:proofErr w:type="spellStart"/>
      <w:r w:rsidRPr="00105AE7">
        <w:rPr>
          <w:sz w:val="24"/>
          <w:szCs w:val="24"/>
        </w:rPr>
        <w:t>través</w:t>
      </w:r>
      <w:proofErr w:type="spellEnd"/>
      <w:r w:rsidRPr="00105AE7">
        <w:rPr>
          <w:sz w:val="24"/>
          <w:szCs w:val="24"/>
        </w:rPr>
        <w:t xml:space="preserve"> de </w:t>
      </w:r>
      <w:proofErr w:type="spellStart"/>
      <w:r w:rsidRPr="00105AE7">
        <w:rPr>
          <w:sz w:val="24"/>
          <w:szCs w:val="24"/>
        </w:rPr>
        <w:t>esta</w:t>
      </w:r>
      <w:proofErr w:type="spellEnd"/>
      <w:r w:rsidRPr="00105AE7">
        <w:rPr>
          <w:sz w:val="24"/>
          <w:szCs w:val="24"/>
        </w:rPr>
        <w:t xml:space="preserve"> </w:t>
      </w:r>
      <w:proofErr w:type="spellStart"/>
      <w:r w:rsidRPr="00105AE7">
        <w:rPr>
          <w:sz w:val="24"/>
          <w:szCs w:val="24"/>
        </w:rPr>
        <w:t>actividad</w:t>
      </w:r>
      <w:proofErr w:type="spellEnd"/>
      <w:r w:rsidRPr="00105AE7">
        <w:rPr>
          <w:sz w:val="24"/>
          <w:szCs w:val="24"/>
        </w:rPr>
        <w:t xml:space="preserve"> se </w:t>
      </w:r>
      <w:proofErr w:type="spellStart"/>
      <w:r w:rsidRPr="00105AE7">
        <w:rPr>
          <w:sz w:val="24"/>
          <w:szCs w:val="24"/>
        </w:rPr>
        <w:t>identifican</w:t>
      </w:r>
      <w:proofErr w:type="spellEnd"/>
      <w:r w:rsidRPr="00105AE7">
        <w:rPr>
          <w:sz w:val="24"/>
          <w:szCs w:val="24"/>
        </w:rPr>
        <w:t xml:space="preserve"> las </w:t>
      </w:r>
      <w:proofErr w:type="spellStart"/>
      <w:r w:rsidRPr="00105AE7">
        <w:rPr>
          <w:sz w:val="24"/>
          <w:szCs w:val="24"/>
        </w:rPr>
        <w:t>relaciones</w:t>
      </w:r>
      <w:proofErr w:type="spellEnd"/>
      <w:r w:rsidRPr="00105AE7">
        <w:rPr>
          <w:sz w:val="24"/>
          <w:szCs w:val="24"/>
        </w:rPr>
        <w:t xml:space="preserve"> entre </w:t>
      </w:r>
      <w:proofErr w:type="spellStart"/>
      <w:r w:rsidRPr="00105AE7">
        <w:rPr>
          <w:sz w:val="24"/>
          <w:szCs w:val="24"/>
        </w:rPr>
        <w:t>los</w:t>
      </w:r>
      <w:proofErr w:type="spellEnd"/>
      <w:r w:rsidRPr="00105AE7">
        <w:rPr>
          <w:sz w:val="24"/>
          <w:szCs w:val="24"/>
        </w:rPr>
        <w:t xml:space="preserve"> </w:t>
      </w:r>
      <w:proofErr w:type="spellStart"/>
      <w:r w:rsidRPr="00105AE7">
        <w:rPr>
          <w:sz w:val="24"/>
          <w:szCs w:val="24"/>
        </w:rPr>
        <w:t>tipos</w:t>
      </w:r>
      <w:proofErr w:type="spellEnd"/>
      <w:r w:rsidRPr="00105AE7">
        <w:rPr>
          <w:sz w:val="24"/>
          <w:szCs w:val="24"/>
        </w:rPr>
        <w:t xml:space="preserve"> de </w:t>
      </w:r>
      <w:proofErr w:type="spellStart"/>
      <w:r w:rsidRPr="00105AE7">
        <w:rPr>
          <w:sz w:val="24"/>
          <w:szCs w:val="24"/>
        </w:rPr>
        <w:t>optimización</w:t>
      </w:r>
      <w:proofErr w:type="spellEnd"/>
      <w:r w:rsidRPr="00105AE7">
        <w:rPr>
          <w:sz w:val="24"/>
          <w:szCs w:val="24"/>
        </w:rPr>
        <w:t xml:space="preserve">, </w:t>
      </w:r>
      <w:proofErr w:type="spellStart"/>
      <w:r w:rsidRPr="00105AE7">
        <w:rPr>
          <w:sz w:val="24"/>
          <w:szCs w:val="24"/>
        </w:rPr>
        <w:t>los</w:t>
      </w:r>
      <w:proofErr w:type="spellEnd"/>
      <w:r w:rsidRPr="00105AE7">
        <w:rPr>
          <w:sz w:val="24"/>
          <w:szCs w:val="24"/>
        </w:rPr>
        <w:t xml:space="preserve"> </w:t>
      </w:r>
      <w:proofErr w:type="spellStart"/>
      <w:r w:rsidRPr="00105AE7">
        <w:rPr>
          <w:sz w:val="24"/>
          <w:szCs w:val="24"/>
        </w:rPr>
        <w:t>costos</w:t>
      </w:r>
      <w:proofErr w:type="spellEnd"/>
      <w:r w:rsidRPr="00105AE7">
        <w:rPr>
          <w:sz w:val="24"/>
          <w:szCs w:val="24"/>
        </w:rPr>
        <w:t xml:space="preserve"> de </w:t>
      </w:r>
      <w:proofErr w:type="spellStart"/>
      <w:r w:rsidRPr="00105AE7">
        <w:rPr>
          <w:sz w:val="24"/>
          <w:szCs w:val="24"/>
        </w:rPr>
        <w:t>ejecución</w:t>
      </w:r>
      <w:proofErr w:type="spellEnd"/>
      <w:r w:rsidRPr="00105AE7">
        <w:rPr>
          <w:sz w:val="24"/>
          <w:szCs w:val="24"/>
        </w:rPr>
        <w:t xml:space="preserve"> y las </w:t>
      </w:r>
      <w:proofErr w:type="spellStart"/>
      <w:r w:rsidRPr="00105AE7">
        <w:rPr>
          <w:sz w:val="24"/>
          <w:szCs w:val="24"/>
        </w:rPr>
        <w:t>herramientas</w:t>
      </w:r>
      <w:proofErr w:type="spellEnd"/>
      <w:r w:rsidRPr="00105AE7">
        <w:rPr>
          <w:sz w:val="24"/>
          <w:szCs w:val="24"/>
        </w:rPr>
        <w:t xml:space="preserve"> de </w:t>
      </w:r>
      <w:proofErr w:type="spellStart"/>
      <w:r w:rsidRPr="00105AE7">
        <w:rPr>
          <w:sz w:val="24"/>
          <w:szCs w:val="24"/>
        </w:rPr>
        <w:t>análisis</w:t>
      </w:r>
      <w:proofErr w:type="spellEnd"/>
      <w:r w:rsidRPr="00105AE7">
        <w:rPr>
          <w:sz w:val="24"/>
          <w:szCs w:val="24"/>
        </w:rPr>
        <w:t xml:space="preserve">, lo </w:t>
      </w:r>
      <w:proofErr w:type="spellStart"/>
      <w:r w:rsidRPr="00105AE7">
        <w:rPr>
          <w:sz w:val="24"/>
          <w:szCs w:val="24"/>
        </w:rPr>
        <w:t>cual</w:t>
      </w:r>
      <w:proofErr w:type="spellEnd"/>
      <w:r w:rsidRPr="00105AE7">
        <w:rPr>
          <w:sz w:val="24"/>
          <w:szCs w:val="24"/>
        </w:rPr>
        <w:t xml:space="preserve"> </w:t>
      </w:r>
      <w:proofErr w:type="spellStart"/>
      <w:r w:rsidRPr="00105AE7">
        <w:rPr>
          <w:sz w:val="24"/>
          <w:szCs w:val="24"/>
        </w:rPr>
        <w:t>facilita</w:t>
      </w:r>
      <w:proofErr w:type="spellEnd"/>
      <w:r w:rsidRPr="00105AE7">
        <w:rPr>
          <w:sz w:val="24"/>
          <w:szCs w:val="24"/>
        </w:rPr>
        <w:t xml:space="preserve"> </w:t>
      </w:r>
      <w:proofErr w:type="spellStart"/>
      <w:r w:rsidRPr="00105AE7">
        <w:rPr>
          <w:sz w:val="24"/>
          <w:szCs w:val="24"/>
        </w:rPr>
        <w:t>el</w:t>
      </w:r>
      <w:proofErr w:type="spellEnd"/>
      <w:r w:rsidRPr="00105AE7">
        <w:rPr>
          <w:sz w:val="24"/>
          <w:szCs w:val="24"/>
        </w:rPr>
        <w:t xml:space="preserve"> </w:t>
      </w:r>
      <w:proofErr w:type="spellStart"/>
      <w:r w:rsidRPr="00105AE7">
        <w:rPr>
          <w:sz w:val="24"/>
          <w:szCs w:val="24"/>
        </w:rPr>
        <w:t>estudio</w:t>
      </w:r>
      <w:proofErr w:type="spellEnd"/>
      <w:r w:rsidRPr="00105AE7">
        <w:rPr>
          <w:sz w:val="24"/>
          <w:szCs w:val="24"/>
        </w:rPr>
        <w:t xml:space="preserve"> y la </w:t>
      </w:r>
      <w:proofErr w:type="spellStart"/>
      <w:r w:rsidRPr="00105AE7">
        <w:rPr>
          <w:sz w:val="24"/>
          <w:szCs w:val="24"/>
        </w:rPr>
        <w:t>exposición</w:t>
      </w:r>
      <w:proofErr w:type="spellEnd"/>
      <w:r w:rsidRPr="00105AE7">
        <w:rPr>
          <w:sz w:val="24"/>
          <w:szCs w:val="24"/>
        </w:rPr>
        <w:t xml:space="preserve"> del </w:t>
      </w:r>
      <w:proofErr w:type="spellStart"/>
      <w:r w:rsidRPr="00105AE7">
        <w:rPr>
          <w:sz w:val="24"/>
          <w:szCs w:val="24"/>
        </w:rPr>
        <w:t>contenido</w:t>
      </w:r>
      <w:proofErr w:type="spellEnd"/>
      <w:r w:rsidRPr="00105AE7">
        <w:rPr>
          <w:sz w:val="24"/>
          <w:szCs w:val="24"/>
        </w:rPr>
        <w:t xml:space="preserve">. </w:t>
      </w:r>
      <w:proofErr w:type="spellStart"/>
      <w:r w:rsidRPr="00105AE7">
        <w:rPr>
          <w:sz w:val="24"/>
          <w:szCs w:val="24"/>
        </w:rPr>
        <w:t>Además</w:t>
      </w:r>
      <w:proofErr w:type="spellEnd"/>
      <w:r w:rsidRPr="00105AE7">
        <w:rPr>
          <w:sz w:val="24"/>
          <w:szCs w:val="24"/>
        </w:rPr>
        <w:t xml:space="preserve">, </w:t>
      </w:r>
      <w:proofErr w:type="spellStart"/>
      <w:r w:rsidRPr="00105AE7">
        <w:rPr>
          <w:sz w:val="24"/>
          <w:szCs w:val="24"/>
        </w:rPr>
        <w:t>ayuda</w:t>
      </w:r>
      <w:proofErr w:type="spellEnd"/>
      <w:r w:rsidRPr="00105AE7">
        <w:rPr>
          <w:sz w:val="24"/>
          <w:szCs w:val="24"/>
        </w:rPr>
        <w:t xml:space="preserve"> a </w:t>
      </w:r>
      <w:proofErr w:type="spellStart"/>
      <w:r w:rsidRPr="00105AE7">
        <w:rPr>
          <w:sz w:val="24"/>
          <w:szCs w:val="24"/>
        </w:rPr>
        <w:t>reconocer</w:t>
      </w:r>
      <w:proofErr w:type="spellEnd"/>
      <w:r w:rsidRPr="00105AE7">
        <w:rPr>
          <w:sz w:val="24"/>
          <w:szCs w:val="24"/>
        </w:rPr>
        <w:t xml:space="preserve"> que </w:t>
      </w:r>
      <w:proofErr w:type="spellStart"/>
      <w:r w:rsidRPr="00105AE7">
        <w:rPr>
          <w:sz w:val="24"/>
          <w:szCs w:val="24"/>
        </w:rPr>
        <w:t>optimizar</w:t>
      </w:r>
      <w:proofErr w:type="spellEnd"/>
      <w:r w:rsidRPr="00105AE7">
        <w:rPr>
          <w:sz w:val="24"/>
          <w:szCs w:val="24"/>
        </w:rPr>
        <w:t xml:space="preserve"> un </w:t>
      </w:r>
      <w:proofErr w:type="spellStart"/>
      <w:r w:rsidRPr="00105AE7">
        <w:rPr>
          <w:sz w:val="24"/>
          <w:szCs w:val="24"/>
        </w:rPr>
        <w:t>programa</w:t>
      </w:r>
      <w:proofErr w:type="spellEnd"/>
      <w:r w:rsidRPr="00105AE7">
        <w:rPr>
          <w:sz w:val="24"/>
          <w:szCs w:val="24"/>
        </w:rPr>
        <w:t xml:space="preserve"> no </w:t>
      </w:r>
      <w:proofErr w:type="spellStart"/>
      <w:r w:rsidRPr="00105AE7">
        <w:rPr>
          <w:sz w:val="24"/>
          <w:szCs w:val="24"/>
        </w:rPr>
        <w:t>significa</w:t>
      </w:r>
      <w:proofErr w:type="spellEnd"/>
      <w:r w:rsidRPr="00105AE7">
        <w:rPr>
          <w:sz w:val="24"/>
          <w:szCs w:val="24"/>
        </w:rPr>
        <w:t xml:space="preserve"> </w:t>
      </w:r>
      <w:proofErr w:type="spellStart"/>
      <w:r w:rsidRPr="00105AE7">
        <w:rPr>
          <w:sz w:val="24"/>
          <w:szCs w:val="24"/>
        </w:rPr>
        <w:t>cambiar</w:t>
      </w:r>
      <w:proofErr w:type="spellEnd"/>
      <w:r w:rsidRPr="00105AE7">
        <w:rPr>
          <w:sz w:val="24"/>
          <w:szCs w:val="24"/>
        </w:rPr>
        <w:t xml:space="preserve"> lo que </w:t>
      </w:r>
      <w:proofErr w:type="spellStart"/>
      <w:r w:rsidRPr="00105AE7">
        <w:rPr>
          <w:sz w:val="24"/>
          <w:szCs w:val="24"/>
        </w:rPr>
        <w:t>hace</w:t>
      </w:r>
      <w:proofErr w:type="spellEnd"/>
      <w:r w:rsidRPr="00105AE7">
        <w:rPr>
          <w:sz w:val="24"/>
          <w:szCs w:val="24"/>
        </w:rPr>
        <w:t xml:space="preserve">, </w:t>
      </w:r>
      <w:proofErr w:type="spellStart"/>
      <w:r w:rsidRPr="00105AE7">
        <w:rPr>
          <w:sz w:val="24"/>
          <w:szCs w:val="24"/>
        </w:rPr>
        <w:t>sino</w:t>
      </w:r>
      <w:proofErr w:type="spellEnd"/>
      <w:r w:rsidRPr="00105AE7">
        <w:rPr>
          <w:sz w:val="24"/>
          <w:szCs w:val="24"/>
        </w:rPr>
        <w:t xml:space="preserve"> </w:t>
      </w:r>
      <w:proofErr w:type="spellStart"/>
      <w:r w:rsidRPr="00105AE7">
        <w:rPr>
          <w:sz w:val="24"/>
          <w:szCs w:val="24"/>
        </w:rPr>
        <w:t>mejorar</w:t>
      </w:r>
      <w:proofErr w:type="spellEnd"/>
      <w:r w:rsidRPr="00105AE7">
        <w:rPr>
          <w:sz w:val="24"/>
          <w:szCs w:val="24"/>
        </w:rPr>
        <w:t xml:space="preserve"> la forma </w:t>
      </w:r>
      <w:proofErr w:type="spellStart"/>
      <w:r w:rsidRPr="00105AE7">
        <w:rPr>
          <w:sz w:val="24"/>
          <w:szCs w:val="24"/>
        </w:rPr>
        <w:t>en</w:t>
      </w:r>
      <w:proofErr w:type="spellEnd"/>
      <w:r w:rsidRPr="00105AE7">
        <w:rPr>
          <w:sz w:val="24"/>
          <w:szCs w:val="24"/>
        </w:rPr>
        <w:t xml:space="preserve"> que </w:t>
      </w:r>
      <w:proofErr w:type="spellStart"/>
      <w:r w:rsidRPr="00105AE7">
        <w:rPr>
          <w:sz w:val="24"/>
          <w:szCs w:val="24"/>
        </w:rPr>
        <w:t>utiliza</w:t>
      </w:r>
      <w:proofErr w:type="spellEnd"/>
      <w:r w:rsidRPr="00105AE7">
        <w:rPr>
          <w:sz w:val="24"/>
          <w:szCs w:val="24"/>
        </w:rPr>
        <w:t xml:space="preserve"> </w:t>
      </w:r>
      <w:proofErr w:type="spellStart"/>
      <w:r w:rsidRPr="00105AE7">
        <w:rPr>
          <w:sz w:val="24"/>
          <w:szCs w:val="24"/>
        </w:rPr>
        <w:t>los</w:t>
      </w:r>
      <w:proofErr w:type="spellEnd"/>
      <w:r w:rsidRPr="00105AE7">
        <w:rPr>
          <w:sz w:val="24"/>
          <w:szCs w:val="24"/>
        </w:rPr>
        <w:t xml:space="preserve"> </w:t>
      </w:r>
      <w:proofErr w:type="spellStart"/>
      <w:r w:rsidRPr="00105AE7">
        <w:rPr>
          <w:sz w:val="24"/>
          <w:szCs w:val="24"/>
        </w:rPr>
        <w:t>recursos</w:t>
      </w:r>
      <w:proofErr w:type="spellEnd"/>
      <w:r w:rsidRPr="00105AE7">
        <w:rPr>
          <w:sz w:val="24"/>
          <w:szCs w:val="24"/>
        </w:rPr>
        <w:t xml:space="preserve"> y </w:t>
      </w:r>
      <w:proofErr w:type="spellStart"/>
      <w:r w:rsidRPr="00105AE7">
        <w:rPr>
          <w:sz w:val="24"/>
          <w:szCs w:val="24"/>
        </w:rPr>
        <w:t>ejecuta</w:t>
      </w:r>
      <w:proofErr w:type="spellEnd"/>
      <w:r w:rsidRPr="00105AE7">
        <w:rPr>
          <w:sz w:val="24"/>
          <w:szCs w:val="24"/>
        </w:rPr>
        <w:t xml:space="preserve"> las </w:t>
      </w:r>
      <w:proofErr w:type="spellStart"/>
      <w:r w:rsidRPr="00105AE7">
        <w:rPr>
          <w:sz w:val="24"/>
          <w:szCs w:val="24"/>
        </w:rPr>
        <w:t>instrucciones</w:t>
      </w:r>
      <w:proofErr w:type="spellEnd"/>
      <w:r w:rsidRPr="00105AE7">
        <w:rPr>
          <w:sz w:val="24"/>
          <w:szCs w:val="24"/>
        </w:rPr>
        <w:t>.</w:t>
      </w:r>
    </w:p>
    <w:p w14:paraId="03E23B27" w14:textId="77777777" w:rsidR="00105AE7" w:rsidRDefault="00105AE7" w:rsidP="00105AE7">
      <w:pPr>
        <w:jc w:val="center"/>
        <w:rPr>
          <w:b/>
          <w:sz w:val="26"/>
        </w:rPr>
      </w:pPr>
    </w:p>
    <w:p w14:paraId="45F5FD2B" w14:textId="77777777" w:rsidR="00105AE7" w:rsidRDefault="00105AE7" w:rsidP="00105AE7">
      <w:pPr>
        <w:jc w:val="center"/>
        <w:rPr>
          <w:b/>
          <w:sz w:val="26"/>
        </w:rPr>
      </w:pPr>
    </w:p>
    <w:p w14:paraId="1C54975A" w14:textId="77777777" w:rsidR="00105AE7" w:rsidRDefault="00105AE7" w:rsidP="00105AE7">
      <w:pPr>
        <w:jc w:val="center"/>
        <w:rPr>
          <w:b/>
          <w:sz w:val="26"/>
        </w:rPr>
      </w:pPr>
    </w:p>
    <w:p w14:paraId="31CA6697" w14:textId="77777777" w:rsidR="00105AE7" w:rsidRDefault="00105AE7" w:rsidP="00105AE7">
      <w:pPr>
        <w:jc w:val="center"/>
        <w:rPr>
          <w:b/>
          <w:sz w:val="26"/>
        </w:rPr>
      </w:pPr>
    </w:p>
    <w:p w14:paraId="56319672" w14:textId="77777777" w:rsidR="00105AE7" w:rsidRDefault="00105AE7" w:rsidP="00105AE7">
      <w:pPr>
        <w:jc w:val="center"/>
        <w:rPr>
          <w:b/>
          <w:sz w:val="26"/>
        </w:rPr>
      </w:pPr>
    </w:p>
    <w:p w14:paraId="18D26BA6" w14:textId="77777777" w:rsidR="00105AE7" w:rsidRDefault="00105AE7" w:rsidP="00105AE7">
      <w:pPr>
        <w:jc w:val="center"/>
        <w:rPr>
          <w:b/>
          <w:sz w:val="26"/>
        </w:rPr>
      </w:pPr>
    </w:p>
    <w:p w14:paraId="3B560099" w14:textId="77777777" w:rsidR="00105AE7" w:rsidRDefault="00105AE7" w:rsidP="00105AE7">
      <w:pPr>
        <w:jc w:val="center"/>
        <w:rPr>
          <w:b/>
          <w:sz w:val="26"/>
        </w:rPr>
      </w:pPr>
    </w:p>
    <w:p w14:paraId="5B490A9D" w14:textId="77777777" w:rsidR="00105AE7" w:rsidRDefault="00105AE7" w:rsidP="00105AE7">
      <w:pPr>
        <w:jc w:val="center"/>
        <w:rPr>
          <w:b/>
          <w:sz w:val="26"/>
        </w:rPr>
      </w:pPr>
    </w:p>
    <w:p w14:paraId="6BE1A2BC" w14:textId="77777777" w:rsidR="00105AE7" w:rsidRDefault="00105AE7" w:rsidP="00105AE7">
      <w:pPr>
        <w:jc w:val="center"/>
        <w:rPr>
          <w:b/>
          <w:sz w:val="26"/>
        </w:rPr>
      </w:pPr>
    </w:p>
    <w:p w14:paraId="3ABB8121" w14:textId="77777777" w:rsidR="00105AE7" w:rsidRDefault="00105AE7" w:rsidP="00105AE7">
      <w:pPr>
        <w:jc w:val="center"/>
        <w:rPr>
          <w:b/>
          <w:sz w:val="26"/>
        </w:rPr>
      </w:pPr>
    </w:p>
    <w:p w14:paraId="5E630863" w14:textId="77777777" w:rsidR="00105AE7" w:rsidRDefault="00105AE7" w:rsidP="00105AE7">
      <w:pPr>
        <w:jc w:val="center"/>
        <w:rPr>
          <w:b/>
          <w:sz w:val="26"/>
        </w:rPr>
      </w:pPr>
    </w:p>
    <w:p w14:paraId="411FA889" w14:textId="77777777" w:rsidR="00105AE7" w:rsidRDefault="00105AE7" w:rsidP="00105AE7">
      <w:pPr>
        <w:jc w:val="center"/>
        <w:rPr>
          <w:b/>
          <w:sz w:val="26"/>
        </w:rPr>
      </w:pPr>
    </w:p>
    <w:p w14:paraId="40C7574A" w14:textId="77777777" w:rsidR="00105AE7" w:rsidRDefault="00105AE7" w:rsidP="00105AE7">
      <w:pPr>
        <w:jc w:val="center"/>
        <w:rPr>
          <w:b/>
          <w:sz w:val="26"/>
        </w:rPr>
      </w:pPr>
    </w:p>
    <w:p w14:paraId="6E7BA96F" w14:textId="77777777" w:rsidR="00105AE7" w:rsidRDefault="00105AE7" w:rsidP="00105AE7">
      <w:pPr>
        <w:jc w:val="center"/>
        <w:rPr>
          <w:b/>
          <w:sz w:val="26"/>
        </w:rPr>
      </w:pPr>
    </w:p>
    <w:p w14:paraId="78330CCF" w14:textId="77777777" w:rsidR="00105AE7" w:rsidRDefault="00105AE7" w:rsidP="00105AE7">
      <w:pPr>
        <w:jc w:val="center"/>
        <w:rPr>
          <w:b/>
          <w:sz w:val="26"/>
        </w:rPr>
      </w:pPr>
    </w:p>
    <w:p w14:paraId="0801CFFF" w14:textId="77777777" w:rsidR="00105AE7" w:rsidRDefault="00105AE7" w:rsidP="00105AE7">
      <w:pPr>
        <w:jc w:val="center"/>
        <w:rPr>
          <w:b/>
          <w:sz w:val="26"/>
        </w:rPr>
      </w:pPr>
    </w:p>
    <w:p w14:paraId="1D25C0B7" w14:textId="77777777" w:rsidR="00105AE7" w:rsidRDefault="00105AE7" w:rsidP="00105AE7">
      <w:pPr>
        <w:jc w:val="center"/>
        <w:rPr>
          <w:b/>
          <w:sz w:val="26"/>
        </w:rPr>
      </w:pPr>
    </w:p>
    <w:p w14:paraId="725D4229" w14:textId="77777777" w:rsidR="00105AE7" w:rsidRDefault="00105AE7" w:rsidP="00105AE7">
      <w:pPr>
        <w:jc w:val="center"/>
        <w:rPr>
          <w:b/>
          <w:sz w:val="26"/>
        </w:rPr>
      </w:pPr>
    </w:p>
    <w:p w14:paraId="289E94A0" w14:textId="77777777" w:rsidR="00105AE7" w:rsidRDefault="00105AE7" w:rsidP="00105AE7">
      <w:pPr>
        <w:jc w:val="center"/>
        <w:rPr>
          <w:b/>
          <w:sz w:val="26"/>
        </w:rPr>
      </w:pPr>
    </w:p>
    <w:p w14:paraId="4FF8CF71" w14:textId="77777777" w:rsidR="00105AE7" w:rsidRDefault="00105AE7" w:rsidP="00105AE7">
      <w:pPr>
        <w:jc w:val="center"/>
        <w:rPr>
          <w:b/>
          <w:sz w:val="26"/>
        </w:rPr>
      </w:pPr>
    </w:p>
    <w:p w14:paraId="4B8AFAC3" w14:textId="77777777" w:rsidR="00105AE7" w:rsidRDefault="00105AE7" w:rsidP="00105AE7">
      <w:pPr>
        <w:jc w:val="center"/>
        <w:rPr>
          <w:b/>
          <w:sz w:val="26"/>
        </w:rPr>
      </w:pPr>
    </w:p>
    <w:p w14:paraId="26DD4F21" w14:textId="77777777" w:rsidR="00105AE7" w:rsidRDefault="00105AE7" w:rsidP="00105AE7">
      <w:pPr>
        <w:jc w:val="center"/>
        <w:rPr>
          <w:b/>
          <w:sz w:val="26"/>
        </w:rPr>
      </w:pPr>
    </w:p>
    <w:p w14:paraId="69C7C01F" w14:textId="77777777" w:rsidR="00105AE7" w:rsidRDefault="00105AE7" w:rsidP="00105AE7">
      <w:pPr>
        <w:jc w:val="center"/>
        <w:rPr>
          <w:b/>
          <w:sz w:val="26"/>
        </w:rPr>
      </w:pPr>
    </w:p>
    <w:p w14:paraId="3B2774E8" w14:textId="13316A4D" w:rsidR="00105AE7" w:rsidRDefault="00105AE7" w:rsidP="00105AE7">
      <w:pPr>
        <w:jc w:val="center"/>
      </w:pPr>
      <w:r>
        <w:rPr>
          <w:noProof/>
        </w:rPr>
        <w:drawing>
          <wp:inline distT="0" distB="0" distL="0" distR="0" wp14:anchorId="2BB549F4" wp14:editId="64E2DD32">
            <wp:extent cx="6035040" cy="3396515"/>
            <wp:effectExtent l="0" t="0" r="0" b="0"/>
            <wp:docPr id="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wide_infographic_mind_map_on_a_light_gray_grid_not_1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035040" cy="3396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487E2F" w14:textId="77777777" w:rsidR="00105AE7" w:rsidRDefault="00105AE7" w:rsidP="00105AE7">
      <w:pPr>
        <w:rPr>
          <w:b/>
          <w:sz w:val="24"/>
          <w:szCs w:val="24"/>
        </w:rPr>
      </w:pPr>
    </w:p>
    <w:p w14:paraId="05F672E9" w14:textId="77777777" w:rsidR="00105AE7" w:rsidRDefault="00105AE7" w:rsidP="00105AE7">
      <w:pPr>
        <w:rPr>
          <w:b/>
          <w:sz w:val="24"/>
          <w:szCs w:val="24"/>
        </w:rPr>
      </w:pPr>
    </w:p>
    <w:p w14:paraId="3A5BEBDE" w14:textId="77777777" w:rsidR="00105AE7" w:rsidRDefault="00105AE7" w:rsidP="00105AE7">
      <w:pPr>
        <w:rPr>
          <w:b/>
          <w:sz w:val="24"/>
          <w:szCs w:val="24"/>
        </w:rPr>
      </w:pPr>
    </w:p>
    <w:p w14:paraId="557247EE" w14:textId="77777777" w:rsidR="00105AE7" w:rsidRDefault="00105AE7" w:rsidP="00105AE7">
      <w:pPr>
        <w:rPr>
          <w:b/>
          <w:sz w:val="24"/>
          <w:szCs w:val="24"/>
        </w:rPr>
      </w:pPr>
    </w:p>
    <w:p w14:paraId="1C611B10" w14:textId="77777777" w:rsidR="00105AE7" w:rsidRDefault="00105AE7" w:rsidP="00105AE7">
      <w:pPr>
        <w:rPr>
          <w:b/>
          <w:sz w:val="24"/>
          <w:szCs w:val="24"/>
        </w:rPr>
      </w:pPr>
    </w:p>
    <w:p w14:paraId="4D31DCA3" w14:textId="77777777" w:rsidR="00105AE7" w:rsidRDefault="00105AE7" w:rsidP="00105AE7">
      <w:pPr>
        <w:rPr>
          <w:b/>
          <w:sz w:val="24"/>
          <w:szCs w:val="24"/>
        </w:rPr>
      </w:pPr>
    </w:p>
    <w:p w14:paraId="1244D446" w14:textId="77777777" w:rsidR="00105AE7" w:rsidRDefault="00105AE7" w:rsidP="00105AE7">
      <w:pPr>
        <w:rPr>
          <w:b/>
          <w:sz w:val="24"/>
          <w:szCs w:val="24"/>
        </w:rPr>
      </w:pPr>
    </w:p>
    <w:p w14:paraId="3B24991B" w14:textId="77777777" w:rsidR="00105AE7" w:rsidRDefault="00105AE7" w:rsidP="00105AE7">
      <w:pPr>
        <w:rPr>
          <w:b/>
          <w:sz w:val="24"/>
          <w:szCs w:val="24"/>
        </w:rPr>
      </w:pPr>
    </w:p>
    <w:p w14:paraId="0C4317A3" w14:textId="77777777" w:rsidR="00105AE7" w:rsidRDefault="00105AE7" w:rsidP="00105AE7">
      <w:pPr>
        <w:rPr>
          <w:b/>
          <w:sz w:val="24"/>
          <w:szCs w:val="24"/>
        </w:rPr>
      </w:pPr>
    </w:p>
    <w:p w14:paraId="4DDDB205" w14:textId="77777777" w:rsidR="00105AE7" w:rsidRDefault="00105AE7" w:rsidP="00105AE7">
      <w:pPr>
        <w:rPr>
          <w:b/>
          <w:sz w:val="24"/>
          <w:szCs w:val="24"/>
        </w:rPr>
      </w:pPr>
    </w:p>
    <w:p w14:paraId="14A5AEE9" w14:textId="77777777" w:rsidR="00105AE7" w:rsidRDefault="00105AE7" w:rsidP="00105AE7">
      <w:pPr>
        <w:rPr>
          <w:b/>
          <w:sz w:val="24"/>
          <w:szCs w:val="24"/>
        </w:rPr>
      </w:pPr>
    </w:p>
    <w:p w14:paraId="64FECAB6" w14:textId="77777777" w:rsidR="00105AE7" w:rsidRDefault="00105AE7" w:rsidP="00105AE7">
      <w:pPr>
        <w:rPr>
          <w:b/>
          <w:sz w:val="24"/>
          <w:szCs w:val="24"/>
        </w:rPr>
      </w:pPr>
    </w:p>
    <w:p w14:paraId="0B175F79" w14:textId="77777777" w:rsidR="00105AE7" w:rsidRDefault="00105AE7" w:rsidP="00105AE7">
      <w:pPr>
        <w:rPr>
          <w:b/>
          <w:sz w:val="24"/>
          <w:szCs w:val="24"/>
        </w:rPr>
      </w:pPr>
    </w:p>
    <w:p w14:paraId="5F74371E" w14:textId="77777777" w:rsidR="00105AE7" w:rsidRDefault="00105AE7" w:rsidP="00105AE7">
      <w:pPr>
        <w:rPr>
          <w:b/>
          <w:sz w:val="24"/>
          <w:szCs w:val="24"/>
        </w:rPr>
      </w:pPr>
    </w:p>
    <w:p w14:paraId="4CADBC54" w14:textId="77777777" w:rsidR="00105AE7" w:rsidRDefault="00105AE7" w:rsidP="00105AE7">
      <w:pPr>
        <w:rPr>
          <w:b/>
          <w:sz w:val="24"/>
          <w:szCs w:val="24"/>
        </w:rPr>
      </w:pPr>
    </w:p>
    <w:p w14:paraId="176B9834" w14:textId="77777777" w:rsidR="00105AE7" w:rsidRDefault="00105AE7" w:rsidP="00105AE7">
      <w:pPr>
        <w:rPr>
          <w:b/>
          <w:sz w:val="24"/>
          <w:szCs w:val="24"/>
        </w:rPr>
      </w:pPr>
    </w:p>
    <w:p w14:paraId="288A524D" w14:textId="15BAB791" w:rsidR="00105AE7" w:rsidRPr="00105AE7" w:rsidRDefault="00105AE7" w:rsidP="00105AE7">
      <w:pPr>
        <w:jc w:val="center"/>
        <w:rPr>
          <w:sz w:val="24"/>
          <w:szCs w:val="24"/>
        </w:rPr>
      </w:pPr>
      <w:proofErr w:type="spellStart"/>
      <w:r w:rsidRPr="00105AE7">
        <w:rPr>
          <w:b/>
          <w:sz w:val="24"/>
          <w:szCs w:val="24"/>
        </w:rPr>
        <w:lastRenderedPageBreak/>
        <w:t>Conclusión</w:t>
      </w:r>
      <w:proofErr w:type="spellEnd"/>
    </w:p>
    <w:p w14:paraId="5D84226C" w14:textId="77777777" w:rsidR="00105AE7" w:rsidRPr="00105AE7" w:rsidRDefault="00105AE7" w:rsidP="00105AE7">
      <w:pPr>
        <w:rPr>
          <w:sz w:val="24"/>
          <w:szCs w:val="24"/>
        </w:rPr>
      </w:pPr>
      <w:r w:rsidRPr="00105AE7">
        <w:rPr>
          <w:sz w:val="24"/>
          <w:szCs w:val="24"/>
        </w:rPr>
        <w:t xml:space="preserve">En </w:t>
      </w:r>
      <w:proofErr w:type="spellStart"/>
      <w:r w:rsidRPr="00105AE7">
        <w:rPr>
          <w:sz w:val="24"/>
          <w:szCs w:val="24"/>
        </w:rPr>
        <w:t>conclusión</w:t>
      </w:r>
      <w:proofErr w:type="spellEnd"/>
      <w:r w:rsidRPr="00105AE7">
        <w:rPr>
          <w:sz w:val="24"/>
          <w:szCs w:val="24"/>
        </w:rPr>
        <w:t xml:space="preserve">, la </w:t>
      </w:r>
      <w:proofErr w:type="spellStart"/>
      <w:r w:rsidRPr="00105AE7">
        <w:rPr>
          <w:sz w:val="24"/>
          <w:szCs w:val="24"/>
        </w:rPr>
        <w:t>optimización</w:t>
      </w:r>
      <w:proofErr w:type="spellEnd"/>
      <w:r w:rsidRPr="00105AE7">
        <w:rPr>
          <w:sz w:val="24"/>
          <w:szCs w:val="24"/>
        </w:rPr>
        <w:t xml:space="preserve"> es un </w:t>
      </w:r>
      <w:proofErr w:type="spellStart"/>
      <w:r w:rsidRPr="00105AE7">
        <w:rPr>
          <w:sz w:val="24"/>
          <w:szCs w:val="24"/>
        </w:rPr>
        <w:t>proceso</w:t>
      </w:r>
      <w:proofErr w:type="spellEnd"/>
      <w:r w:rsidRPr="00105AE7">
        <w:rPr>
          <w:sz w:val="24"/>
          <w:szCs w:val="24"/>
        </w:rPr>
        <w:t xml:space="preserve"> fundamental para </w:t>
      </w:r>
      <w:proofErr w:type="spellStart"/>
      <w:r w:rsidRPr="00105AE7">
        <w:rPr>
          <w:sz w:val="24"/>
          <w:szCs w:val="24"/>
        </w:rPr>
        <w:t>obtener</w:t>
      </w:r>
      <w:proofErr w:type="spellEnd"/>
      <w:r w:rsidRPr="00105AE7">
        <w:rPr>
          <w:sz w:val="24"/>
          <w:szCs w:val="24"/>
        </w:rPr>
        <w:t xml:space="preserve"> </w:t>
      </w:r>
      <w:proofErr w:type="spellStart"/>
      <w:r w:rsidRPr="00105AE7">
        <w:rPr>
          <w:sz w:val="24"/>
          <w:szCs w:val="24"/>
        </w:rPr>
        <w:t>programas</w:t>
      </w:r>
      <w:proofErr w:type="spellEnd"/>
      <w:r w:rsidRPr="00105AE7">
        <w:rPr>
          <w:sz w:val="24"/>
          <w:szCs w:val="24"/>
        </w:rPr>
        <w:t xml:space="preserve"> </w:t>
      </w:r>
      <w:proofErr w:type="spellStart"/>
      <w:r w:rsidRPr="00105AE7">
        <w:rPr>
          <w:sz w:val="24"/>
          <w:szCs w:val="24"/>
        </w:rPr>
        <w:t>más</w:t>
      </w:r>
      <w:proofErr w:type="spellEnd"/>
      <w:r w:rsidRPr="00105AE7">
        <w:rPr>
          <w:sz w:val="24"/>
          <w:szCs w:val="24"/>
        </w:rPr>
        <w:t xml:space="preserve"> </w:t>
      </w:r>
      <w:proofErr w:type="spellStart"/>
      <w:r w:rsidRPr="00105AE7">
        <w:rPr>
          <w:sz w:val="24"/>
          <w:szCs w:val="24"/>
        </w:rPr>
        <w:t>eficientes</w:t>
      </w:r>
      <w:proofErr w:type="spellEnd"/>
      <w:r w:rsidRPr="00105AE7">
        <w:rPr>
          <w:sz w:val="24"/>
          <w:szCs w:val="24"/>
        </w:rPr>
        <w:t xml:space="preserve">, con </w:t>
      </w:r>
      <w:proofErr w:type="spellStart"/>
      <w:r w:rsidRPr="00105AE7">
        <w:rPr>
          <w:sz w:val="24"/>
          <w:szCs w:val="24"/>
        </w:rPr>
        <w:t>menor</w:t>
      </w:r>
      <w:proofErr w:type="spellEnd"/>
      <w:r w:rsidRPr="00105AE7">
        <w:rPr>
          <w:sz w:val="24"/>
          <w:szCs w:val="24"/>
        </w:rPr>
        <w:t xml:space="preserve"> </w:t>
      </w:r>
      <w:proofErr w:type="spellStart"/>
      <w:r w:rsidRPr="00105AE7">
        <w:rPr>
          <w:sz w:val="24"/>
          <w:szCs w:val="24"/>
        </w:rPr>
        <w:t>consumo</w:t>
      </w:r>
      <w:proofErr w:type="spellEnd"/>
      <w:r w:rsidRPr="00105AE7">
        <w:rPr>
          <w:sz w:val="24"/>
          <w:szCs w:val="24"/>
        </w:rPr>
        <w:t xml:space="preserve"> de </w:t>
      </w:r>
      <w:proofErr w:type="spellStart"/>
      <w:r w:rsidRPr="00105AE7">
        <w:rPr>
          <w:sz w:val="24"/>
          <w:szCs w:val="24"/>
        </w:rPr>
        <w:t>recursos</w:t>
      </w:r>
      <w:proofErr w:type="spellEnd"/>
      <w:r w:rsidRPr="00105AE7">
        <w:rPr>
          <w:sz w:val="24"/>
          <w:szCs w:val="24"/>
        </w:rPr>
        <w:t xml:space="preserve"> y </w:t>
      </w:r>
      <w:proofErr w:type="spellStart"/>
      <w:r w:rsidRPr="00105AE7">
        <w:rPr>
          <w:sz w:val="24"/>
          <w:szCs w:val="24"/>
        </w:rPr>
        <w:t>mejor</w:t>
      </w:r>
      <w:proofErr w:type="spellEnd"/>
      <w:r w:rsidRPr="00105AE7">
        <w:rPr>
          <w:sz w:val="24"/>
          <w:szCs w:val="24"/>
        </w:rPr>
        <w:t xml:space="preserve"> </w:t>
      </w:r>
      <w:proofErr w:type="spellStart"/>
      <w:r w:rsidRPr="00105AE7">
        <w:rPr>
          <w:sz w:val="24"/>
          <w:szCs w:val="24"/>
        </w:rPr>
        <w:t>desempeño</w:t>
      </w:r>
      <w:proofErr w:type="spellEnd"/>
      <w:r w:rsidRPr="00105AE7">
        <w:rPr>
          <w:sz w:val="24"/>
          <w:szCs w:val="24"/>
        </w:rPr>
        <w:t xml:space="preserve">. Los </w:t>
      </w:r>
      <w:proofErr w:type="spellStart"/>
      <w:r w:rsidRPr="00105AE7">
        <w:rPr>
          <w:sz w:val="24"/>
          <w:szCs w:val="24"/>
        </w:rPr>
        <w:t>tipos</w:t>
      </w:r>
      <w:proofErr w:type="spellEnd"/>
      <w:r w:rsidRPr="00105AE7">
        <w:rPr>
          <w:sz w:val="24"/>
          <w:szCs w:val="24"/>
        </w:rPr>
        <w:t xml:space="preserve"> de </w:t>
      </w:r>
      <w:proofErr w:type="spellStart"/>
      <w:r w:rsidRPr="00105AE7">
        <w:rPr>
          <w:sz w:val="24"/>
          <w:szCs w:val="24"/>
        </w:rPr>
        <w:t>optimización</w:t>
      </w:r>
      <w:proofErr w:type="spellEnd"/>
      <w:r w:rsidRPr="00105AE7">
        <w:rPr>
          <w:sz w:val="24"/>
          <w:szCs w:val="24"/>
        </w:rPr>
        <w:t xml:space="preserve"> </w:t>
      </w:r>
      <w:proofErr w:type="spellStart"/>
      <w:r w:rsidRPr="00105AE7">
        <w:rPr>
          <w:sz w:val="24"/>
          <w:szCs w:val="24"/>
        </w:rPr>
        <w:t>permiten</w:t>
      </w:r>
      <w:proofErr w:type="spellEnd"/>
      <w:r w:rsidRPr="00105AE7">
        <w:rPr>
          <w:sz w:val="24"/>
          <w:szCs w:val="24"/>
        </w:rPr>
        <w:t xml:space="preserve"> </w:t>
      </w:r>
      <w:proofErr w:type="spellStart"/>
      <w:r w:rsidRPr="00105AE7">
        <w:rPr>
          <w:sz w:val="24"/>
          <w:szCs w:val="24"/>
        </w:rPr>
        <w:t>actuar</w:t>
      </w:r>
      <w:proofErr w:type="spellEnd"/>
      <w:r w:rsidRPr="00105AE7">
        <w:rPr>
          <w:sz w:val="24"/>
          <w:szCs w:val="24"/>
        </w:rPr>
        <w:t xml:space="preserve"> </w:t>
      </w:r>
      <w:proofErr w:type="spellStart"/>
      <w:r w:rsidRPr="00105AE7">
        <w:rPr>
          <w:sz w:val="24"/>
          <w:szCs w:val="24"/>
        </w:rPr>
        <w:t>sobre</w:t>
      </w:r>
      <w:proofErr w:type="spellEnd"/>
      <w:r w:rsidRPr="00105AE7">
        <w:rPr>
          <w:sz w:val="24"/>
          <w:szCs w:val="24"/>
        </w:rPr>
        <w:t xml:space="preserve"> </w:t>
      </w:r>
      <w:proofErr w:type="spellStart"/>
      <w:r w:rsidRPr="00105AE7">
        <w:rPr>
          <w:sz w:val="24"/>
          <w:szCs w:val="24"/>
        </w:rPr>
        <w:t>distintas</w:t>
      </w:r>
      <w:proofErr w:type="spellEnd"/>
      <w:r w:rsidRPr="00105AE7">
        <w:rPr>
          <w:sz w:val="24"/>
          <w:szCs w:val="24"/>
        </w:rPr>
        <w:t xml:space="preserve"> partes del </w:t>
      </w:r>
      <w:proofErr w:type="spellStart"/>
      <w:r w:rsidRPr="00105AE7">
        <w:rPr>
          <w:sz w:val="24"/>
          <w:szCs w:val="24"/>
        </w:rPr>
        <w:t>código</w:t>
      </w:r>
      <w:proofErr w:type="spellEnd"/>
      <w:r w:rsidRPr="00105AE7">
        <w:rPr>
          <w:sz w:val="24"/>
          <w:szCs w:val="24"/>
        </w:rPr>
        <w:t xml:space="preserve">, </w:t>
      </w:r>
      <w:proofErr w:type="spellStart"/>
      <w:r w:rsidRPr="00105AE7">
        <w:rPr>
          <w:sz w:val="24"/>
          <w:szCs w:val="24"/>
        </w:rPr>
        <w:t>mientras</w:t>
      </w:r>
      <w:proofErr w:type="spellEnd"/>
      <w:r w:rsidRPr="00105AE7">
        <w:rPr>
          <w:sz w:val="24"/>
          <w:szCs w:val="24"/>
        </w:rPr>
        <w:t xml:space="preserve"> que </w:t>
      </w:r>
      <w:proofErr w:type="spellStart"/>
      <w:r w:rsidRPr="00105AE7">
        <w:rPr>
          <w:sz w:val="24"/>
          <w:szCs w:val="24"/>
        </w:rPr>
        <w:t>el</w:t>
      </w:r>
      <w:proofErr w:type="spellEnd"/>
      <w:r w:rsidRPr="00105AE7">
        <w:rPr>
          <w:sz w:val="24"/>
          <w:szCs w:val="24"/>
        </w:rPr>
        <w:t xml:space="preserve"> </w:t>
      </w:r>
      <w:proofErr w:type="spellStart"/>
      <w:r w:rsidRPr="00105AE7">
        <w:rPr>
          <w:sz w:val="24"/>
          <w:szCs w:val="24"/>
        </w:rPr>
        <w:t>análisis</w:t>
      </w:r>
      <w:proofErr w:type="spellEnd"/>
      <w:r w:rsidRPr="00105AE7">
        <w:rPr>
          <w:sz w:val="24"/>
          <w:szCs w:val="24"/>
        </w:rPr>
        <w:t xml:space="preserve"> de </w:t>
      </w:r>
      <w:proofErr w:type="spellStart"/>
      <w:r w:rsidRPr="00105AE7">
        <w:rPr>
          <w:sz w:val="24"/>
          <w:szCs w:val="24"/>
        </w:rPr>
        <w:t>costos</w:t>
      </w:r>
      <w:proofErr w:type="spellEnd"/>
      <w:r w:rsidRPr="00105AE7">
        <w:rPr>
          <w:sz w:val="24"/>
          <w:szCs w:val="24"/>
        </w:rPr>
        <w:t xml:space="preserve"> y de </w:t>
      </w:r>
      <w:proofErr w:type="spellStart"/>
      <w:r w:rsidRPr="00105AE7">
        <w:rPr>
          <w:sz w:val="24"/>
          <w:szCs w:val="24"/>
        </w:rPr>
        <w:t>flujo</w:t>
      </w:r>
      <w:proofErr w:type="spellEnd"/>
      <w:r w:rsidRPr="00105AE7">
        <w:rPr>
          <w:sz w:val="24"/>
          <w:szCs w:val="24"/>
        </w:rPr>
        <w:t xml:space="preserve"> de </w:t>
      </w:r>
      <w:proofErr w:type="spellStart"/>
      <w:r w:rsidRPr="00105AE7">
        <w:rPr>
          <w:sz w:val="24"/>
          <w:szCs w:val="24"/>
        </w:rPr>
        <w:t>datos</w:t>
      </w:r>
      <w:proofErr w:type="spellEnd"/>
      <w:r w:rsidRPr="00105AE7">
        <w:rPr>
          <w:sz w:val="24"/>
          <w:szCs w:val="24"/>
        </w:rPr>
        <w:t xml:space="preserve"> </w:t>
      </w:r>
      <w:proofErr w:type="spellStart"/>
      <w:r w:rsidRPr="00105AE7">
        <w:rPr>
          <w:sz w:val="24"/>
          <w:szCs w:val="24"/>
        </w:rPr>
        <w:t>ayuda</w:t>
      </w:r>
      <w:proofErr w:type="spellEnd"/>
      <w:r w:rsidRPr="00105AE7">
        <w:rPr>
          <w:sz w:val="24"/>
          <w:szCs w:val="24"/>
        </w:rPr>
        <w:t xml:space="preserve"> a </w:t>
      </w:r>
      <w:proofErr w:type="spellStart"/>
      <w:r w:rsidRPr="00105AE7">
        <w:rPr>
          <w:sz w:val="24"/>
          <w:szCs w:val="24"/>
        </w:rPr>
        <w:t>tomar</w:t>
      </w:r>
      <w:proofErr w:type="spellEnd"/>
      <w:r w:rsidRPr="00105AE7">
        <w:rPr>
          <w:sz w:val="24"/>
          <w:szCs w:val="24"/>
        </w:rPr>
        <w:t xml:space="preserve"> </w:t>
      </w:r>
      <w:proofErr w:type="spellStart"/>
      <w:r w:rsidRPr="00105AE7">
        <w:rPr>
          <w:sz w:val="24"/>
          <w:szCs w:val="24"/>
        </w:rPr>
        <w:t>mejores</w:t>
      </w:r>
      <w:proofErr w:type="spellEnd"/>
      <w:r w:rsidRPr="00105AE7">
        <w:rPr>
          <w:sz w:val="24"/>
          <w:szCs w:val="24"/>
        </w:rPr>
        <w:t xml:space="preserve"> </w:t>
      </w:r>
      <w:proofErr w:type="spellStart"/>
      <w:r w:rsidRPr="00105AE7">
        <w:rPr>
          <w:sz w:val="24"/>
          <w:szCs w:val="24"/>
        </w:rPr>
        <w:t>decisiones</w:t>
      </w:r>
      <w:proofErr w:type="spellEnd"/>
      <w:r w:rsidRPr="00105AE7">
        <w:rPr>
          <w:sz w:val="24"/>
          <w:szCs w:val="24"/>
        </w:rPr>
        <w:t xml:space="preserve"> </w:t>
      </w:r>
      <w:proofErr w:type="spellStart"/>
      <w:r w:rsidRPr="00105AE7">
        <w:rPr>
          <w:sz w:val="24"/>
          <w:szCs w:val="24"/>
        </w:rPr>
        <w:t>durante</w:t>
      </w:r>
      <w:proofErr w:type="spellEnd"/>
      <w:r w:rsidRPr="00105AE7">
        <w:rPr>
          <w:sz w:val="24"/>
          <w:szCs w:val="24"/>
        </w:rPr>
        <w:t xml:space="preserve"> la </w:t>
      </w:r>
      <w:proofErr w:type="spellStart"/>
      <w:r w:rsidRPr="00105AE7">
        <w:rPr>
          <w:sz w:val="24"/>
          <w:szCs w:val="24"/>
        </w:rPr>
        <w:t>mejora</w:t>
      </w:r>
      <w:proofErr w:type="spellEnd"/>
      <w:r w:rsidRPr="00105AE7">
        <w:rPr>
          <w:sz w:val="24"/>
          <w:szCs w:val="24"/>
        </w:rPr>
        <w:t xml:space="preserve"> del </w:t>
      </w:r>
      <w:proofErr w:type="spellStart"/>
      <w:r w:rsidRPr="00105AE7">
        <w:rPr>
          <w:sz w:val="24"/>
          <w:szCs w:val="24"/>
        </w:rPr>
        <w:t>programa</w:t>
      </w:r>
      <w:proofErr w:type="spellEnd"/>
      <w:r w:rsidRPr="00105AE7">
        <w:rPr>
          <w:sz w:val="24"/>
          <w:szCs w:val="24"/>
        </w:rPr>
        <w:t xml:space="preserve">. El </w:t>
      </w:r>
      <w:proofErr w:type="spellStart"/>
      <w:r w:rsidRPr="00105AE7">
        <w:rPr>
          <w:sz w:val="24"/>
          <w:szCs w:val="24"/>
        </w:rPr>
        <w:t>mapa</w:t>
      </w:r>
      <w:proofErr w:type="spellEnd"/>
      <w:r w:rsidRPr="00105AE7">
        <w:rPr>
          <w:sz w:val="24"/>
          <w:szCs w:val="24"/>
        </w:rPr>
        <w:t xml:space="preserve"> mental </w:t>
      </w:r>
      <w:proofErr w:type="spellStart"/>
      <w:r w:rsidRPr="00105AE7">
        <w:rPr>
          <w:sz w:val="24"/>
          <w:szCs w:val="24"/>
        </w:rPr>
        <w:t>elaborado</w:t>
      </w:r>
      <w:proofErr w:type="spellEnd"/>
      <w:r w:rsidRPr="00105AE7">
        <w:rPr>
          <w:sz w:val="24"/>
          <w:szCs w:val="24"/>
        </w:rPr>
        <w:t xml:space="preserve"> resume </w:t>
      </w:r>
      <w:proofErr w:type="spellStart"/>
      <w:r w:rsidRPr="00105AE7">
        <w:rPr>
          <w:sz w:val="24"/>
          <w:szCs w:val="24"/>
        </w:rPr>
        <w:t>estos</w:t>
      </w:r>
      <w:proofErr w:type="spellEnd"/>
      <w:r w:rsidRPr="00105AE7">
        <w:rPr>
          <w:sz w:val="24"/>
          <w:szCs w:val="24"/>
        </w:rPr>
        <w:t xml:space="preserve"> </w:t>
      </w:r>
      <w:proofErr w:type="spellStart"/>
      <w:r w:rsidRPr="00105AE7">
        <w:rPr>
          <w:sz w:val="24"/>
          <w:szCs w:val="24"/>
        </w:rPr>
        <w:t>elementos</w:t>
      </w:r>
      <w:proofErr w:type="spellEnd"/>
      <w:r w:rsidRPr="00105AE7">
        <w:rPr>
          <w:sz w:val="24"/>
          <w:szCs w:val="24"/>
        </w:rPr>
        <w:t xml:space="preserve"> de </w:t>
      </w:r>
      <w:proofErr w:type="spellStart"/>
      <w:r w:rsidRPr="00105AE7">
        <w:rPr>
          <w:sz w:val="24"/>
          <w:szCs w:val="24"/>
        </w:rPr>
        <w:t>manera</w:t>
      </w:r>
      <w:proofErr w:type="spellEnd"/>
      <w:r w:rsidRPr="00105AE7">
        <w:rPr>
          <w:sz w:val="24"/>
          <w:szCs w:val="24"/>
        </w:rPr>
        <w:t xml:space="preserve"> </w:t>
      </w:r>
      <w:proofErr w:type="spellStart"/>
      <w:r w:rsidRPr="00105AE7">
        <w:rPr>
          <w:sz w:val="24"/>
          <w:szCs w:val="24"/>
        </w:rPr>
        <w:t>clara</w:t>
      </w:r>
      <w:proofErr w:type="spellEnd"/>
      <w:r w:rsidRPr="00105AE7">
        <w:rPr>
          <w:sz w:val="24"/>
          <w:szCs w:val="24"/>
        </w:rPr>
        <w:t xml:space="preserve"> y </w:t>
      </w:r>
      <w:proofErr w:type="spellStart"/>
      <w:r w:rsidRPr="00105AE7">
        <w:rPr>
          <w:sz w:val="24"/>
          <w:szCs w:val="24"/>
        </w:rPr>
        <w:t>muestra</w:t>
      </w:r>
      <w:proofErr w:type="spellEnd"/>
      <w:r w:rsidRPr="00105AE7">
        <w:rPr>
          <w:sz w:val="24"/>
          <w:szCs w:val="24"/>
        </w:rPr>
        <w:t xml:space="preserve"> que la </w:t>
      </w:r>
      <w:proofErr w:type="spellStart"/>
      <w:r w:rsidRPr="00105AE7">
        <w:rPr>
          <w:sz w:val="24"/>
          <w:szCs w:val="24"/>
        </w:rPr>
        <w:t>finalidad</w:t>
      </w:r>
      <w:proofErr w:type="spellEnd"/>
      <w:r w:rsidRPr="00105AE7">
        <w:rPr>
          <w:sz w:val="24"/>
          <w:szCs w:val="24"/>
        </w:rPr>
        <w:t xml:space="preserve"> de la </w:t>
      </w:r>
      <w:proofErr w:type="spellStart"/>
      <w:r w:rsidRPr="00105AE7">
        <w:rPr>
          <w:sz w:val="24"/>
          <w:szCs w:val="24"/>
        </w:rPr>
        <w:t>optimización</w:t>
      </w:r>
      <w:proofErr w:type="spellEnd"/>
      <w:r w:rsidRPr="00105AE7">
        <w:rPr>
          <w:sz w:val="24"/>
          <w:szCs w:val="24"/>
        </w:rPr>
        <w:t xml:space="preserve"> es </w:t>
      </w:r>
      <w:proofErr w:type="spellStart"/>
      <w:r w:rsidRPr="00105AE7">
        <w:rPr>
          <w:sz w:val="24"/>
          <w:szCs w:val="24"/>
        </w:rPr>
        <w:t>conservar</w:t>
      </w:r>
      <w:proofErr w:type="spellEnd"/>
      <w:r w:rsidRPr="00105AE7">
        <w:rPr>
          <w:sz w:val="24"/>
          <w:szCs w:val="24"/>
        </w:rPr>
        <w:t xml:space="preserve"> </w:t>
      </w:r>
      <w:proofErr w:type="spellStart"/>
      <w:r w:rsidRPr="00105AE7">
        <w:rPr>
          <w:sz w:val="24"/>
          <w:szCs w:val="24"/>
        </w:rPr>
        <w:t>el</w:t>
      </w:r>
      <w:proofErr w:type="spellEnd"/>
      <w:r w:rsidRPr="00105AE7">
        <w:rPr>
          <w:sz w:val="24"/>
          <w:szCs w:val="24"/>
        </w:rPr>
        <w:t xml:space="preserve"> </w:t>
      </w:r>
      <w:proofErr w:type="spellStart"/>
      <w:r w:rsidRPr="00105AE7">
        <w:rPr>
          <w:sz w:val="24"/>
          <w:szCs w:val="24"/>
        </w:rPr>
        <w:t>mismo</w:t>
      </w:r>
      <w:proofErr w:type="spellEnd"/>
      <w:r w:rsidRPr="00105AE7">
        <w:rPr>
          <w:sz w:val="24"/>
          <w:szCs w:val="24"/>
        </w:rPr>
        <w:t xml:space="preserve"> </w:t>
      </w:r>
      <w:proofErr w:type="spellStart"/>
      <w:r w:rsidRPr="00105AE7">
        <w:rPr>
          <w:sz w:val="24"/>
          <w:szCs w:val="24"/>
        </w:rPr>
        <w:t>resultado</w:t>
      </w:r>
      <w:proofErr w:type="spellEnd"/>
      <w:r w:rsidRPr="00105AE7">
        <w:rPr>
          <w:sz w:val="24"/>
          <w:szCs w:val="24"/>
        </w:rPr>
        <w:t xml:space="preserve">, </w:t>
      </w:r>
      <w:proofErr w:type="spellStart"/>
      <w:r w:rsidRPr="00105AE7">
        <w:rPr>
          <w:sz w:val="24"/>
          <w:szCs w:val="24"/>
        </w:rPr>
        <w:t>pero</w:t>
      </w:r>
      <w:proofErr w:type="spellEnd"/>
      <w:r w:rsidRPr="00105AE7">
        <w:rPr>
          <w:sz w:val="24"/>
          <w:szCs w:val="24"/>
        </w:rPr>
        <w:t xml:space="preserve"> con </w:t>
      </w:r>
      <w:proofErr w:type="spellStart"/>
      <w:r w:rsidRPr="00105AE7">
        <w:rPr>
          <w:sz w:val="24"/>
          <w:szCs w:val="24"/>
        </w:rPr>
        <w:t>una</w:t>
      </w:r>
      <w:proofErr w:type="spellEnd"/>
      <w:r w:rsidRPr="00105AE7">
        <w:rPr>
          <w:sz w:val="24"/>
          <w:szCs w:val="24"/>
        </w:rPr>
        <w:t xml:space="preserve"> </w:t>
      </w:r>
      <w:proofErr w:type="spellStart"/>
      <w:r w:rsidRPr="00105AE7">
        <w:rPr>
          <w:sz w:val="24"/>
          <w:szCs w:val="24"/>
        </w:rPr>
        <w:t>ejecución</w:t>
      </w:r>
      <w:proofErr w:type="spellEnd"/>
      <w:r w:rsidRPr="00105AE7">
        <w:rPr>
          <w:sz w:val="24"/>
          <w:szCs w:val="24"/>
        </w:rPr>
        <w:t xml:space="preserve"> </w:t>
      </w:r>
      <w:proofErr w:type="spellStart"/>
      <w:r w:rsidRPr="00105AE7">
        <w:rPr>
          <w:sz w:val="24"/>
          <w:szCs w:val="24"/>
        </w:rPr>
        <w:t>más</w:t>
      </w:r>
      <w:proofErr w:type="spellEnd"/>
      <w:r w:rsidRPr="00105AE7">
        <w:rPr>
          <w:sz w:val="24"/>
          <w:szCs w:val="24"/>
        </w:rPr>
        <w:t xml:space="preserve"> </w:t>
      </w:r>
      <w:proofErr w:type="spellStart"/>
      <w:r w:rsidRPr="00105AE7">
        <w:rPr>
          <w:sz w:val="24"/>
          <w:szCs w:val="24"/>
        </w:rPr>
        <w:t>rápida</w:t>
      </w:r>
      <w:proofErr w:type="spellEnd"/>
      <w:r w:rsidRPr="00105AE7">
        <w:rPr>
          <w:sz w:val="24"/>
          <w:szCs w:val="24"/>
        </w:rPr>
        <w:t xml:space="preserve"> y </w:t>
      </w:r>
      <w:proofErr w:type="spellStart"/>
      <w:r w:rsidRPr="00105AE7">
        <w:rPr>
          <w:sz w:val="24"/>
          <w:szCs w:val="24"/>
        </w:rPr>
        <w:t>ordenada</w:t>
      </w:r>
      <w:proofErr w:type="spellEnd"/>
      <w:r w:rsidRPr="00105AE7">
        <w:rPr>
          <w:sz w:val="24"/>
          <w:szCs w:val="24"/>
        </w:rPr>
        <w:t>.</w:t>
      </w:r>
    </w:p>
    <w:p w14:paraId="0D8B3EAF" w14:textId="77777777" w:rsidR="00105AE7" w:rsidRDefault="00105AE7" w:rsidP="00105AE7">
      <w:pPr>
        <w:rPr>
          <w:b/>
          <w:sz w:val="24"/>
          <w:szCs w:val="24"/>
        </w:rPr>
      </w:pPr>
    </w:p>
    <w:p w14:paraId="716C0087" w14:textId="77777777" w:rsidR="00105AE7" w:rsidRDefault="00105AE7" w:rsidP="00105AE7">
      <w:pPr>
        <w:rPr>
          <w:b/>
          <w:sz w:val="24"/>
          <w:szCs w:val="24"/>
        </w:rPr>
      </w:pPr>
    </w:p>
    <w:p w14:paraId="2E82F3F6" w14:textId="77777777" w:rsidR="00105AE7" w:rsidRDefault="00105AE7" w:rsidP="00105AE7">
      <w:pPr>
        <w:rPr>
          <w:b/>
          <w:sz w:val="24"/>
          <w:szCs w:val="24"/>
        </w:rPr>
      </w:pPr>
    </w:p>
    <w:p w14:paraId="5D1E6212" w14:textId="77777777" w:rsidR="00105AE7" w:rsidRDefault="00105AE7" w:rsidP="00105AE7">
      <w:pPr>
        <w:rPr>
          <w:b/>
          <w:sz w:val="24"/>
          <w:szCs w:val="24"/>
        </w:rPr>
      </w:pPr>
    </w:p>
    <w:p w14:paraId="69731540" w14:textId="77777777" w:rsidR="00105AE7" w:rsidRDefault="00105AE7" w:rsidP="00105AE7">
      <w:pPr>
        <w:rPr>
          <w:b/>
          <w:sz w:val="24"/>
          <w:szCs w:val="24"/>
        </w:rPr>
      </w:pPr>
    </w:p>
    <w:p w14:paraId="37AB220F" w14:textId="77777777" w:rsidR="00105AE7" w:rsidRDefault="00105AE7" w:rsidP="00105AE7">
      <w:pPr>
        <w:rPr>
          <w:b/>
          <w:sz w:val="24"/>
          <w:szCs w:val="24"/>
        </w:rPr>
      </w:pPr>
    </w:p>
    <w:p w14:paraId="15B3D2BC" w14:textId="77777777" w:rsidR="00105AE7" w:rsidRDefault="00105AE7" w:rsidP="00105AE7">
      <w:pPr>
        <w:rPr>
          <w:b/>
          <w:sz w:val="24"/>
          <w:szCs w:val="24"/>
        </w:rPr>
      </w:pPr>
    </w:p>
    <w:p w14:paraId="058814E6" w14:textId="77777777" w:rsidR="00105AE7" w:rsidRDefault="00105AE7" w:rsidP="00105AE7">
      <w:pPr>
        <w:rPr>
          <w:b/>
          <w:sz w:val="24"/>
          <w:szCs w:val="24"/>
        </w:rPr>
      </w:pPr>
    </w:p>
    <w:p w14:paraId="33E3F1F6" w14:textId="77777777" w:rsidR="00105AE7" w:rsidRDefault="00105AE7" w:rsidP="00105AE7">
      <w:pPr>
        <w:rPr>
          <w:b/>
          <w:sz w:val="24"/>
          <w:szCs w:val="24"/>
        </w:rPr>
      </w:pPr>
    </w:p>
    <w:p w14:paraId="32A3BD65" w14:textId="77777777" w:rsidR="00105AE7" w:rsidRDefault="00105AE7" w:rsidP="00105AE7">
      <w:pPr>
        <w:rPr>
          <w:b/>
          <w:sz w:val="24"/>
          <w:szCs w:val="24"/>
        </w:rPr>
      </w:pPr>
    </w:p>
    <w:p w14:paraId="401D4E7F" w14:textId="77777777" w:rsidR="00105AE7" w:rsidRDefault="00105AE7" w:rsidP="00105AE7">
      <w:pPr>
        <w:rPr>
          <w:b/>
          <w:sz w:val="24"/>
          <w:szCs w:val="24"/>
        </w:rPr>
      </w:pPr>
    </w:p>
    <w:p w14:paraId="5E0CF4BF" w14:textId="77777777" w:rsidR="00105AE7" w:rsidRDefault="00105AE7" w:rsidP="00105AE7">
      <w:pPr>
        <w:rPr>
          <w:b/>
          <w:sz w:val="24"/>
          <w:szCs w:val="24"/>
        </w:rPr>
      </w:pPr>
    </w:p>
    <w:p w14:paraId="19B05A9A" w14:textId="77777777" w:rsidR="00105AE7" w:rsidRDefault="00105AE7" w:rsidP="00105AE7">
      <w:pPr>
        <w:rPr>
          <w:b/>
          <w:sz w:val="24"/>
          <w:szCs w:val="24"/>
        </w:rPr>
      </w:pPr>
    </w:p>
    <w:p w14:paraId="4B862AC9" w14:textId="77777777" w:rsidR="00105AE7" w:rsidRDefault="00105AE7" w:rsidP="00105AE7">
      <w:pPr>
        <w:rPr>
          <w:b/>
          <w:sz w:val="24"/>
          <w:szCs w:val="24"/>
        </w:rPr>
      </w:pPr>
    </w:p>
    <w:p w14:paraId="0882EC27" w14:textId="77777777" w:rsidR="00105AE7" w:rsidRDefault="00105AE7" w:rsidP="00105AE7">
      <w:pPr>
        <w:rPr>
          <w:b/>
          <w:sz w:val="24"/>
          <w:szCs w:val="24"/>
        </w:rPr>
      </w:pPr>
    </w:p>
    <w:p w14:paraId="1B0FE7B0" w14:textId="77777777" w:rsidR="00105AE7" w:rsidRDefault="00105AE7" w:rsidP="00105AE7">
      <w:pPr>
        <w:rPr>
          <w:b/>
          <w:sz w:val="24"/>
          <w:szCs w:val="24"/>
        </w:rPr>
      </w:pPr>
    </w:p>
    <w:p w14:paraId="1C1F2F0F" w14:textId="77777777" w:rsidR="00105AE7" w:rsidRDefault="00105AE7" w:rsidP="00105AE7">
      <w:pPr>
        <w:rPr>
          <w:b/>
          <w:sz w:val="24"/>
          <w:szCs w:val="24"/>
        </w:rPr>
      </w:pPr>
    </w:p>
    <w:p w14:paraId="5708F51B" w14:textId="77777777" w:rsidR="00105AE7" w:rsidRDefault="00105AE7" w:rsidP="00105AE7">
      <w:pPr>
        <w:rPr>
          <w:b/>
          <w:sz w:val="24"/>
          <w:szCs w:val="24"/>
        </w:rPr>
      </w:pPr>
    </w:p>
    <w:p w14:paraId="34748ED5" w14:textId="77777777" w:rsidR="00105AE7" w:rsidRDefault="00105AE7" w:rsidP="00105AE7">
      <w:pPr>
        <w:rPr>
          <w:b/>
          <w:sz w:val="24"/>
          <w:szCs w:val="24"/>
        </w:rPr>
      </w:pPr>
    </w:p>
    <w:p w14:paraId="4EE779E5" w14:textId="77777777" w:rsidR="00105AE7" w:rsidRDefault="00105AE7" w:rsidP="00105AE7">
      <w:pPr>
        <w:rPr>
          <w:b/>
          <w:sz w:val="24"/>
          <w:szCs w:val="24"/>
        </w:rPr>
      </w:pPr>
    </w:p>
    <w:p w14:paraId="1935B522" w14:textId="77777777" w:rsidR="00105AE7" w:rsidRDefault="00105AE7" w:rsidP="00105AE7">
      <w:pPr>
        <w:rPr>
          <w:b/>
          <w:sz w:val="24"/>
          <w:szCs w:val="24"/>
        </w:rPr>
      </w:pPr>
    </w:p>
    <w:p w14:paraId="15D001CE" w14:textId="77777777" w:rsidR="00105AE7" w:rsidRDefault="00105AE7" w:rsidP="00105AE7">
      <w:pPr>
        <w:rPr>
          <w:b/>
          <w:sz w:val="24"/>
          <w:szCs w:val="24"/>
        </w:rPr>
      </w:pPr>
    </w:p>
    <w:p w14:paraId="312969E5" w14:textId="67E1FDFF" w:rsidR="00105AE7" w:rsidRPr="00105AE7" w:rsidRDefault="00105AE7" w:rsidP="00105AE7">
      <w:pPr>
        <w:jc w:val="center"/>
        <w:rPr>
          <w:sz w:val="24"/>
          <w:szCs w:val="24"/>
        </w:rPr>
      </w:pPr>
      <w:r w:rsidRPr="00105AE7">
        <w:rPr>
          <w:b/>
          <w:sz w:val="24"/>
          <w:szCs w:val="24"/>
        </w:rPr>
        <w:t xml:space="preserve">Fuentes de </w:t>
      </w:r>
      <w:proofErr w:type="spellStart"/>
      <w:r w:rsidRPr="00105AE7">
        <w:rPr>
          <w:b/>
          <w:sz w:val="24"/>
          <w:szCs w:val="24"/>
        </w:rPr>
        <w:t>información</w:t>
      </w:r>
      <w:proofErr w:type="spellEnd"/>
    </w:p>
    <w:p w14:paraId="1CD035CF" w14:textId="77777777" w:rsidR="00105AE7" w:rsidRPr="00105AE7" w:rsidRDefault="00105AE7" w:rsidP="00105AE7">
      <w:pPr>
        <w:ind w:left="340"/>
        <w:rPr>
          <w:sz w:val="24"/>
          <w:szCs w:val="24"/>
        </w:rPr>
      </w:pPr>
      <w:r w:rsidRPr="00105AE7">
        <w:rPr>
          <w:sz w:val="24"/>
          <w:szCs w:val="24"/>
        </w:rPr>
        <w:lastRenderedPageBreak/>
        <w:t xml:space="preserve">• </w:t>
      </w:r>
      <w:proofErr w:type="spellStart"/>
      <w:r w:rsidRPr="00105AE7">
        <w:rPr>
          <w:sz w:val="24"/>
          <w:szCs w:val="24"/>
        </w:rPr>
        <w:t>Compiladores</w:t>
      </w:r>
      <w:proofErr w:type="spellEnd"/>
      <w:r w:rsidRPr="00105AE7">
        <w:rPr>
          <w:sz w:val="24"/>
          <w:szCs w:val="24"/>
        </w:rPr>
        <w:t xml:space="preserve"> FC-UNAM. </w:t>
      </w:r>
      <w:proofErr w:type="spellStart"/>
      <w:r w:rsidRPr="00105AE7">
        <w:rPr>
          <w:sz w:val="24"/>
          <w:szCs w:val="24"/>
        </w:rPr>
        <w:t>Temario</w:t>
      </w:r>
      <w:proofErr w:type="spellEnd"/>
      <w:r w:rsidRPr="00105AE7">
        <w:rPr>
          <w:sz w:val="24"/>
          <w:szCs w:val="24"/>
        </w:rPr>
        <w:t xml:space="preserve"> del </w:t>
      </w:r>
      <w:proofErr w:type="spellStart"/>
      <w:r w:rsidRPr="00105AE7">
        <w:rPr>
          <w:sz w:val="24"/>
          <w:szCs w:val="24"/>
        </w:rPr>
        <w:t>curso</w:t>
      </w:r>
      <w:proofErr w:type="spellEnd"/>
      <w:r w:rsidRPr="00105AE7">
        <w:rPr>
          <w:sz w:val="24"/>
          <w:szCs w:val="24"/>
        </w:rPr>
        <w:t xml:space="preserve"> y </w:t>
      </w:r>
      <w:proofErr w:type="spellStart"/>
      <w:r w:rsidRPr="00105AE7">
        <w:rPr>
          <w:sz w:val="24"/>
          <w:szCs w:val="24"/>
        </w:rPr>
        <w:t>contenidos</w:t>
      </w:r>
      <w:proofErr w:type="spellEnd"/>
      <w:r w:rsidRPr="00105AE7">
        <w:rPr>
          <w:sz w:val="24"/>
          <w:szCs w:val="24"/>
        </w:rPr>
        <w:t xml:space="preserve"> </w:t>
      </w:r>
      <w:proofErr w:type="spellStart"/>
      <w:r w:rsidRPr="00105AE7">
        <w:rPr>
          <w:sz w:val="24"/>
          <w:szCs w:val="24"/>
        </w:rPr>
        <w:t>sobre</w:t>
      </w:r>
      <w:proofErr w:type="spellEnd"/>
      <w:r w:rsidRPr="00105AE7">
        <w:rPr>
          <w:sz w:val="24"/>
          <w:szCs w:val="24"/>
        </w:rPr>
        <w:t xml:space="preserve"> </w:t>
      </w:r>
      <w:proofErr w:type="spellStart"/>
      <w:r w:rsidRPr="00105AE7">
        <w:rPr>
          <w:sz w:val="24"/>
          <w:szCs w:val="24"/>
        </w:rPr>
        <w:t>análisis</w:t>
      </w:r>
      <w:proofErr w:type="spellEnd"/>
      <w:r w:rsidRPr="00105AE7">
        <w:rPr>
          <w:sz w:val="24"/>
          <w:szCs w:val="24"/>
        </w:rPr>
        <w:t xml:space="preserve"> de </w:t>
      </w:r>
      <w:proofErr w:type="spellStart"/>
      <w:r w:rsidRPr="00105AE7">
        <w:rPr>
          <w:sz w:val="24"/>
          <w:szCs w:val="24"/>
        </w:rPr>
        <w:t>flujo</w:t>
      </w:r>
      <w:proofErr w:type="spellEnd"/>
      <w:r w:rsidRPr="00105AE7">
        <w:rPr>
          <w:sz w:val="24"/>
          <w:szCs w:val="24"/>
        </w:rPr>
        <w:t xml:space="preserve"> de </w:t>
      </w:r>
      <w:proofErr w:type="spellStart"/>
      <w:r w:rsidRPr="00105AE7">
        <w:rPr>
          <w:sz w:val="24"/>
          <w:szCs w:val="24"/>
        </w:rPr>
        <w:t>datos</w:t>
      </w:r>
      <w:proofErr w:type="spellEnd"/>
      <w:r w:rsidRPr="00105AE7">
        <w:rPr>
          <w:sz w:val="24"/>
          <w:szCs w:val="24"/>
        </w:rPr>
        <w:t xml:space="preserve"> y </w:t>
      </w:r>
      <w:proofErr w:type="spellStart"/>
      <w:r w:rsidRPr="00105AE7">
        <w:rPr>
          <w:sz w:val="24"/>
          <w:szCs w:val="24"/>
        </w:rPr>
        <w:t>optimizaciones</w:t>
      </w:r>
      <w:proofErr w:type="spellEnd"/>
      <w:r w:rsidRPr="00105AE7">
        <w:rPr>
          <w:sz w:val="24"/>
          <w:szCs w:val="24"/>
        </w:rPr>
        <w:t xml:space="preserve"> </w:t>
      </w:r>
      <w:proofErr w:type="spellStart"/>
      <w:r w:rsidRPr="00105AE7">
        <w:rPr>
          <w:sz w:val="24"/>
          <w:szCs w:val="24"/>
        </w:rPr>
        <w:t>básicas</w:t>
      </w:r>
      <w:proofErr w:type="spellEnd"/>
      <w:r w:rsidRPr="00105AE7">
        <w:rPr>
          <w:sz w:val="24"/>
          <w:szCs w:val="24"/>
        </w:rPr>
        <w:t>: https://sites.google.com/ciencias.unam.mx/compiladores/</w:t>
      </w:r>
    </w:p>
    <w:p w14:paraId="7AAD01D7" w14:textId="77777777" w:rsidR="00105AE7" w:rsidRPr="00105AE7" w:rsidRDefault="00105AE7" w:rsidP="00105AE7">
      <w:pPr>
        <w:ind w:left="340"/>
        <w:rPr>
          <w:sz w:val="24"/>
          <w:szCs w:val="24"/>
        </w:rPr>
      </w:pPr>
      <w:r w:rsidRPr="00105AE7">
        <w:rPr>
          <w:sz w:val="24"/>
          <w:szCs w:val="24"/>
        </w:rPr>
        <w:t xml:space="preserve">• </w:t>
      </w:r>
      <w:proofErr w:type="spellStart"/>
      <w:r w:rsidRPr="00105AE7">
        <w:rPr>
          <w:sz w:val="24"/>
          <w:szCs w:val="24"/>
        </w:rPr>
        <w:t>Wolovick</w:t>
      </w:r>
      <w:proofErr w:type="spellEnd"/>
      <w:r w:rsidRPr="00105AE7">
        <w:rPr>
          <w:sz w:val="24"/>
          <w:szCs w:val="24"/>
        </w:rPr>
        <w:t xml:space="preserve">, Nicolás. </w:t>
      </w:r>
      <w:proofErr w:type="spellStart"/>
      <w:r w:rsidRPr="00105AE7">
        <w:rPr>
          <w:sz w:val="24"/>
          <w:szCs w:val="24"/>
        </w:rPr>
        <w:t>Optimización</w:t>
      </w:r>
      <w:proofErr w:type="spellEnd"/>
      <w:r w:rsidRPr="00105AE7">
        <w:rPr>
          <w:sz w:val="24"/>
          <w:szCs w:val="24"/>
        </w:rPr>
        <w:t xml:space="preserve"> CPU. </w:t>
      </w:r>
      <w:proofErr w:type="spellStart"/>
      <w:r w:rsidRPr="00105AE7">
        <w:rPr>
          <w:sz w:val="24"/>
          <w:szCs w:val="24"/>
        </w:rPr>
        <w:t>Facultad</w:t>
      </w:r>
      <w:proofErr w:type="spellEnd"/>
      <w:r w:rsidRPr="00105AE7">
        <w:rPr>
          <w:sz w:val="24"/>
          <w:szCs w:val="24"/>
        </w:rPr>
        <w:t xml:space="preserve"> de </w:t>
      </w:r>
      <w:proofErr w:type="spellStart"/>
      <w:r w:rsidRPr="00105AE7">
        <w:rPr>
          <w:sz w:val="24"/>
          <w:szCs w:val="24"/>
        </w:rPr>
        <w:t>Matemática</w:t>
      </w:r>
      <w:proofErr w:type="spellEnd"/>
      <w:r w:rsidRPr="00105AE7">
        <w:rPr>
          <w:sz w:val="24"/>
          <w:szCs w:val="24"/>
        </w:rPr>
        <w:t xml:space="preserve">, </w:t>
      </w:r>
      <w:proofErr w:type="spellStart"/>
      <w:r w:rsidRPr="00105AE7">
        <w:rPr>
          <w:sz w:val="24"/>
          <w:szCs w:val="24"/>
        </w:rPr>
        <w:t>Astronomía</w:t>
      </w:r>
      <w:proofErr w:type="spellEnd"/>
      <w:r w:rsidRPr="00105AE7">
        <w:rPr>
          <w:sz w:val="24"/>
          <w:szCs w:val="24"/>
        </w:rPr>
        <w:t xml:space="preserve">, </w:t>
      </w:r>
      <w:proofErr w:type="spellStart"/>
      <w:r w:rsidRPr="00105AE7">
        <w:rPr>
          <w:sz w:val="24"/>
          <w:szCs w:val="24"/>
        </w:rPr>
        <w:t>Física</w:t>
      </w:r>
      <w:proofErr w:type="spellEnd"/>
      <w:r w:rsidRPr="00105AE7">
        <w:rPr>
          <w:sz w:val="24"/>
          <w:szCs w:val="24"/>
        </w:rPr>
        <w:t xml:space="preserve"> y </w:t>
      </w:r>
      <w:proofErr w:type="spellStart"/>
      <w:r w:rsidRPr="00105AE7">
        <w:rPr>
          <w:sz w:val="24"/>
          <w:szCs w:val="24"/>
        </w:rPr>
        <w:t>Computación</w:t>
      </w:r>
      <w:proofErr w:type="spellEnd"/>
      <w:r w:rsidRPr="00105AE7">
        <w:rPr>
          <w:sz w:val="24"/>
          <w:szCs w:val="24"/>
        </w:rPr>
        <w:t>, UNC: https://www.cs.famaf.unc.edu.ar/~nicolasw/Docencia/CP/2014/4-Optimizaciones.html</w:t>
      </w:r>
    </w:p>
    <w:p w14:paraId="5A2C856C" w14:textId="77777777" w:rsidR="00105AE7" w:rsidRPr="00105AE7" w:rsidRDefault="00105AE7" w:rsidP="00105AE7">
      <w:pPr>
        <w:ind w:left="340"/>
        <w:rPr>
          <w:sz w:val="24"/>
          <w:szCs w:val="24"/>
        </w:rPr>
      </w:pPr>
      <w:r w:rsidRPr="00105AE7">
        <w:rPr>
          <w:sz w:val="24"/>
          <w:szCs w:val="24"/>
        </w:rPr>
        <w:t xml:space="preserve">• </w:t>
      </w:r>
      <w:proofErr w:type="spellStart"/>
      <w:r w:rsidRPr="00105AE7">
        <w:rPr>
          <w:sz w:val="24"/>
          <w:szCs w:val="24"/>
        </w:rPr>
        <w:t>AcademiaLab</w:t>
      </w:r>
      <w:proofErr w:type="spellEnd"/>
      <w:r w:rsidRPr="00105AE7">
        <w:rPr>
          <w:sz w:val="24"/>
          <w:szCs w:val="24"/>
        </w:rPr>
        <w:t xml:space="preserve">. </w:t>
      </w:r>
      <w:proofErr w:type="spellStart"/>
      <w:r w:rsidRPr="00105AE7">
        <w:rPr>
          <w:sz w:val="24"/>
          <w:szCs w:val="24"/>
        </w:rPr>
        <w:t>Optimización</w:t>
      </w:r>
      <w:proofErr w:type="spellEnd"/>
      <w:r w:rsidRPr="00105AE7">
        <w:rPr>
          <w:sz w:val="24"/>
          <w:szCs w:val="24"/>
        </w:rPr>
        <w:t xml:space="preserve"> de </w:t>
      </w:r>
      <w:proofErr w:type="spellStart"/>
      <w:r w:rsidRPr="00105AE7">
        <w:rPr>
          <w:sz w:val="24"/>
          <w:szCs w:val="24"/>
        </w:rPr>
        <w:t>mirilla</w:t>
      </w:r>
      <w:proofErr w:type="spellEnd"/>
      <w:r w:rsidRPr="00105AE7">
        <w:rPr>
          <w:sz w:val="24"/>
          <w:szCs w:val="24"/>
        </w:rPr>
        <w:t>: https://academia-lab.com/enciclopedia/optimizacion-de-mirilla/</w:t>
      </w:r>
    </w:p>
    <w:p w14:paraId="790764DC" w14:textId="77777777" w:rsidR="00105AE7" w:rsidRPr="00105AE7" w:rsidRDefault="00105AE7" w:rsidP="00105AE7">
      <w:pPr>
        <w:ind w:left="340"/>
        <w:rPr>
          <w:sz w:val="24"/>
          <w:szCs w:val="24"/>
        </w:rPr>
      </w:pPr>
      <w:r w:rsidRPr="00105AE7">
        <w:rPr>
          <w:sz w:val="24"/>
          <w:szCs w:val="24"/>
        </w:rPr>
        <w:t>• IBM. ¿</w:t>
      </w:r>
      <w:proofErr w:type="spellStart"/>
      <w:r w:rsidRPr="00105AE7">
        <w:rPr>
          <w:sz w:val="24"/>
          <w:szCs w:val="24"/>
        </w:rPr>
        <w:t>Qué</w:t>
      </w:r>
      <w:proofErr w:type="spellEnd"/>
      <w:r w:rsidRPr="00105AE7">
        <w:rPr>
          <w:sz w:val="24"/>
          <w:szCs w:val="24"/>
        </w:rPr>
        <w:t xml:space="preserve"> es un </w:t>
      </w:r>
      <w:proofErr w:type="spellStart"/>
      <w:r w:rsidRPr="00105AE7">
        <w:rPr>
          <w:sz w:val="24"/>
          <w:szCs w:val="24"/>
        </w:rPr>
        <w:t>diagrama</w:t>
      </w:r>
      <w:proofErr w:type="spellEnd"/>
      <w:r w:rsidRPr="00105AE7">
        <w:rPr>
          <w:sz w:val="24"/>
          <w:szCs w:val="24"/>
        </w:rPr>
        <w:t xml:space="preserve"> de </w:t>
      </w:r>
      <w:proofErr w:type="spellStart"/>
      <w:r w:rsidRPr="00105AE7">
        <w:rPr>
          <w:sz w:val="24"/>
          <w:szCs w:val="24"/>
        </w:rPr>
        <w:t>flujo</w:t>
      </w:r>
      <w:proofErr w:type="spellEnd"/>
      <w:r w:rsidRPr="00105AE7">
        <w:rPr>
          <w:sz w:val="24"/>
          <w:szCs w:val="24"/>
        </w:rPr>
        <w:t xml:space="preserve"> de </w:t>
      </w:r>
      <w:proofErr w:type="spellStart"/>
      <w:r w:rsidRPr="00105AE7">
        <w:rPr>
          <w:sz w:val="24"/>
          <w:szCs w:val="24"/>
        </w:rPr>
        <w:t>datos</w:t>
      </w:r>
      <w:proofErr w:type="spellEnd"/>
      <w:r w:rsidRPr="00105AE7">
        <w:rPr>
          <w:sz w:val="24"/>
          <w:szCs w:val="24"/>
        </w:rPr>
        <w:t xml:space="preserve"> (DFD</w:t>
      </w:r>
      <w:proofErr w:type="gramStart"/>
      <w:r w:rsidRPr="00105AE7">
        <w:rPr>
          <w:sz w:val="24"/>
          <w:szCs w:val="24"/>
        </w:rPr>
        <w:t>)?:</w:t>
      </w:r>
      <w:proofErr w:type="gramEnd"/>
      <w:r w:rsidRPr="00105AE7">
        <w:rPr>
          <w:sz w:val="24"/>
          <w:szCs w:val="24"/>
        </w:rPr>
        <w:t xml:space="preserve"> https://www.ibm.com/es-es/think/topics/data-flow-diagram</w:t>
      </w:r>
    </w:p>
    <w:p w14:paraId="17DE7485" w14:textId="12592DC6" w:rsidR="00C66190" w:rsidRPr="00FE5345" w:rsidRDefault="00C66190" w:rsidP="00FE5345">
      <w:pPr>
        <w:spacing w:before="156"/>
        <w:ind w:left="362" w:right="16"/>
        <w:jc w:val="center"/>
        <w:rPr>
          <w:sz w:val="28"/>
        </w:rPr>
      </w:pPr>
    </w:p>
    <w:sectPr w:rsidR="00C66190" w:rsidRPr="00FE5345" w:rsidSect="00FE5345">
      <w:pgSz w:w="12240" w:h="15840" w:code="179"/>
      <w:pgMar w:top="1162" w:right="1077" w:bottom="278" w:left="720" w:header="720" w:footer="720" w:gutter="0"/>
      <w:cols w:space="720"/>
      <w:docGrid w:linePitch="218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28FF0BE9"/>
    <w:multiLevelType w:val="multilevel"/>
    <w:tmpl w:val="5A4C88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54FD47B8"/>
    <w:multiLevelType w:val="multilevel"/>
    <w:tmpl w:val="2AA2F7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96007969">
    <w:abstractNumId w:val="8"/>
  </w:num>
  <w:num w:numId="2" w16cid:durableId="842746243">
    <w:abstractNumId w:val="6"/>
  </w:num>
  <w:num w:numId="3" w16cid:durableId="279848736">
    <w:abstractNumId w:val="5"/>
  </w:num>
  <w:num w:numId="4" w16cid:durableId="572282821">
    <w:abstractNumId w:val="4"/>
  </w:num>
  <w:num w:numId="5" w16cid:durableId="1437285151">
    <w:abstractNumId w:val="7"/>
  </w:num>
  <w:num w:numId="6" w16cid:durableId="1756322281">
    <w:abstractNumId w:val="3"/>
  </w:num>
  <w:num w:numId="7" w16cid:durableId="766270939">
    <w:abstractNumId w:val="2"/>
  </w:num>
  <w:num w:numId="8" w16cid:durableId="31879959">
    <w:abstractNumId w:val="1"/>
  </w:num>
  <w:num w:numId="9" w16cid:durableId="1108507417">
    <w:abstractNumId w:val="0"/>
  </w:num>
  <w:num w:numId="10" w16cid:durableId="1317107083">
    <w:abstractNumId w:val="9"/>
  </w:num>
  <w:num w:numId="11" w16cid:durableId="1427190218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22014"/>
    <w:rsid w:val="00034616"/>
    <w:rsid w:val="0006063C"/>
    <w:rsid w:val="00105AE7"/>
    <w:rsid w:val="0015074B"/>
    <w:rsid w:val="0016158B"/>
    <w:rsid w:val="002170D3"/>
    <w:rsid w:val="00262853"/>
    <w:rsid w:val="0029639D"/>
    <w:rsid w:val="002A6CE0"/>
    <w:rsid w:val="00325BD5"/>
    <w:rsid w:val="00326F90"/>
    <w:rsid w:val="004E2785"/>
    <w:rsid w:val="004F3A37"/>
    <w:rsid w:val="00545FE6"/>
    <w:rsid w:val="008D2628"/>
    <w:rsid w:val="009F2DA6"/>
    <w:rsid w:val="00A765F8"/>
    <w:rsid w:val="00AA1D8D"/>
    <w:rsid w:val="00AE0A29"/>
    <w:rsid w:val="00AE1818"/>
    <w:rsid w:val="00B47730"/>
    <w:rsid w:val="00C66190"/>
    <w:rsid w:val="00C82B31"/>
    <w:rsid w:val="00CB0664"/>
    <w:rsid w:val="00FC693F"/>
    <w:rsid w:val="00FE53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131226A"/>
  <w14:defaultImageDpi w14:val="300"/>
  <w15:docId w15:val="{89523ADC-4D4A-4E0D-BD83-A8DBC561EFF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rial" w:eastAsia="Arial" w:hAnsi="Arial"/>
      <w:sz w:val="16"/>
    </w:rPr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Textoennegrita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Hipervnculo">
    <w:name w:val="Hyperlink"/>
    <w:basedOn w:val="Fuentedeprrafopredeter"/>
    <w:uiPriority w:val="99"/>
    <w:unhideWhenUsed/>
    <w:rsid w:val="002170D3"/>
    <w:rPr>
      <w:color w:val="0000FF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2170D3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3142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51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406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637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326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7771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1454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470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0943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404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8232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5585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jpe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6</Pages>
  <Words>420</Words>
  <Characters>2316</Characters>
  <Application>Microsoft Office Word</Application>
  <DocSecurity>0</DocSecurity>
  <Lines>19</Lines>
  <Paragraphs>5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2731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eddi castillo</cp:lastModifiedBy>
  <cp:revision>2</cp:revision>
  <cp:lastPrinted>2026-08-12T05:03:00Z</cp:lastPrinted>
  <dcterms:created xsi:type="dcterms:W3CDTF">2026-09-22T04:27:00Z</dcterms:created>
  <dcterms:modified xsi:type="dcterms:W3CDTF">2026-09-22T04:27:00Z</dcterms:modified>
  <cp:category/>
</cp:coreProperties>
</file>